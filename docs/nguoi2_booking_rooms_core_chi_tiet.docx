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Nguoi 2 - Booking + Rooms (Core chinh) - Tai lieu day du code + giai thich</w:t>
      </w:r>
    </w:p>
    <w:p>
      <w:r>
        <w:t>Tai lieu tong hop toan bo doan code lien quan trong rooms/ va templates/rooms/ cho cac chuc nang: hien thi danh sach phong, chi tiet phong, booking, upload anh phong, trang thai phong con/het, lich dat phong, admin duyet don va CRUD lich su dat phong.</w:t>
      </w:r>
    </w:p>
    <w:p>
      <w:pPr>
        <w:pStyle w:val="Heading2"/>
      </w:pPr>
      <w:r>
        <w:t>A. Rooms Core (models + manager)</w:t>
      </w:r>
    </w:p>
    <w:p>
      <w:pPr>
        <w:pStyle w:val="Heading3"/>
      </w:pPr>
      <w:r>
        <w:t>rooms/models.py - def room_cover_upload_path(instance, filename): (dong 15)</w:t>
      </w:r>
    </w:p>
    <w:p>
      <w:r>
        <w:t>Giai thich chi tiet:</w:t>
      </w:r>
    </w:p>
    <w:p>
      <w:r>
        <w:t>Ham tao ten file anh dai dien phong bang UUID, tranh trung ten va tranh loi overwrite file.</w:t>
      </w:r>
    </w:p>
    <w:p>
      <w:r>
        <w:t>Code:</w:t>
      </w:r>
    </w:p>
    <w:p>
      <w:r>
        <w:rPr>
          <w:rFonts w:ascii="Consolas" w:hAnsi="Consolas"/>
          <w:sz w:val="18"/>
        </w:rPr>
        <w:t>def room_cover_upload_path(instance, filename):</w:t>
        <w:br/>
        <w:br/>
        <w:t xml:space="preserve">    # Lấy phần mở rộng của file</w:t>
        <w:br/>
        <w:t xml:space="preserve">    # Ví dụ:</w:t>
        <w:br/>
        <w:t xml:space="preserve">    # image.png -&gt; .png</w:t>
        <w:br/>
        <w:t xml:space="preserve">    ext = os.path.splitext(filename)[1].lower() or ".jpg"</w:t>
        <w:br/>
        <w:br/>
        <w:t xml:space="preserve">    # Trả về đường dẫn lưu file</w:t>
        <w:br/>
        <w:t xml:space="preserve">    # uuid.uuid4().hex giúp tạo tên file ngẫu nhiên tránh trùng</w:t>
        <w:br/>
        <w:t xml:space="preserve">    return f"uploads/rooms/{uuid.uuid4().hex}{ext}"</w:t>
        <w:br/>
        <w:br/>
        <w:br/>
        <w:br/>
        <w:t># Hàm tạo đường dẫn upload ảnh gallery phòng</w:t>
        <w:br/>
      </w:r>
    </w:p>
    <w:p>
      <w:pPr>
        <w:pStyle w:val="Heading3"/>
      </w:pPr>
      <w:r>
        <w:t>rooms/models.py - def room_gallery_upload_path(instance, filename): (dong 29)</w:t>
      </w:r>
    </w:p>
    <w:p>
      <w:r>
        <w:t>Giai thich chi tiet:</w:t>
      </w:r>
    </w:p>
    <w:p>
      <w:r>
        <w:t>Ham tao duong dan upload gallery anh phong. Dung cho chuc nang upload nhieu anh phong.</w:t>
      </w:r>
    </w:p>
    <w:p>
      <w:r>
        <w:t>Code:</w:t>
      </w:r>
    </w:p>
    <w:p>
      <w:r>
        <w:rPr>
          <w:rFonts w:ascii="Consolas" w:hAnsi="Consolas"/>
          <w:sz w:val="18"/>
        </w:rPr>
        <w:t>def room_gallery_upload_path(instance, filename):</w:t>
        <w:br/>
        <w:t xml:space="preserve">    # Lấy đuôi file</w:t>
        <w:br/>
        <w:t xml:space="preserve">    ext = os.path.splitext(filename)[1].lower() or ".jpg"</w:t>
        <w:br/>
        <w:t xml:space="preserve">    # Trả về đường dẫn upload</w:t>
        <w:br/>
        <w:t xml:space="preserve">    return f"uploads/room-gallery/{uuid.uuid4().hex}{ext}"</w:t>
        <w:br/>
        <w:t># Hàm tạo đường dẫn upload ảnh dịch vụ</w:t>
        <w:br/>
      </w:r>
    </w:p>
    <w:p>
      <w:pPr>
        <w:pStyle w:val="Heading3"/>
      </w:pPr>
      <w:r>
        <w:t>rooms/models.py - class RoomManager(models.Manager): (dong 44)</w:t>
      </w:r>
    </w:p>
    <w:p>
      <w:r>
        <w:t>Giai thich chi tiet:</w:t>
      </w:r>
    </w:p>
    <w:p>
      <w:r>
        <w:t>Manager chua cac ham tim phong trong, tim phong phu hop va goi y to hop phong cho nhom dong.</w:t>
      </w:r>
    </w:p>
    <w:p>
      <w:r>
        <w:t>Code:</w:t>
      </w:r>
    </w:p>
    <w:p>
      <w:r>
        <w:rPr>
          <w:rFonts w:ascii="Consolas" w:hAnsi="Consolas"/>
          <w:sz w:val="18"/>
        </w:rPr>
        <w:t>class RoomManager(models.Manager):</w:t>
        <w:br/>
        <w:t xml:space="preserve">    # Hàm tìm phòng còn trống</w:t>
        <w:br/>
        <w:t xml:space="preserve">    def available_rooms(self, check_in, check_out, adults):</w:t>
        <w:br/>
        <w:t xml:space="preserve">        """</w:t>
        <w:br/>
        <w:t xml:space="preserve">        Tìm phòng còn trống và đủ sức chứa</w:t>
        <w:br/>
        <w:t xml:space="preserve">        """</w:t>
        <w:br/>
        <w:t xml:space="preserve">        # Tìm các phòng đã được đặt</w:t>
        <w:br/>
        <w:t xml:space="preserve">        reserved_rooms = Reservation.objects.filter(</w:t>
        <w:br/>
        <w:t xml:space="preserve">            # Ngày check-in booking cũ nhỏ hơn ngày checkout mới</w:t>
        <w:br/>
        <w:t xml:space="preserve">            check_in_date__lt=check_out,</w:t>
        <w:br/>
        <w:t xml:space="preserve">            # Ngày checkout booking cũ lớn hơn ngày checkin mới</w:t>
        <w:br/>
        <w:t xml:space="preserve">            check_out_date__gt=check_in,</w:t>
        <w:br/>
        <w:t xml:space="preserve">            # Chưa checkout</w:t>
        <w:br/>
        <w:t xml:space="preserve">            is_checked_out=False,</w:t>
        <w:br/>
        <w:t xml:space="preserve">        ).values_list('room_id', flat=True)</w:t>
        <w:br/>
        <w:t xml:space="preserve">        # Trả về các phòng:</w:t>
        <w:br/>
        <w:t xml:space="preserve">        # - đủ sức chứa</w:t>
        <w:br/>
        <w:t xml:space="preserve">        # - không nằm trong danh sách đã đặt</w:t>
        <w:br/>
        <w:t xml:space="preserve">        return self.filter(</w:t>
        <w:br/>
        <w:t xml:space="preserve">            capacity__gte=adults</w:t>
        <w:br/>
        <w:t xml:space="preserve">        ).exclude(</w:t>
        <w:br/>
        <w:t xml:space="preserve">            id__in=reserved_rooms</w:t>
        <w:br/>
        <w:t xml:space="preserve">        )</w:t>
        <w:br/>
        <w:t xml:space="preserve">    # Hàm tìm phòng phù hợp</w:t>
        <w:br/>
        <w:t xml:space="preserve">    def search_suitable_rooms(</w:t>
        <w:br/>
        <w:t xml:space="preserve">        self,</w:t>
        <w:br/>
        <w:t xml:space="preserve">        check_in,</w:t>
        <w:br/>
        <w:t xml:space="preserve">        check_out,</w:t>
        <w:br/>
        <w:t xml:space="preserve">        adults,</w:t>
        <w:br/>
        <w:t xml:space="preserve">        children=0,</w:t>
        <w:br/>
        <w:t xml:space="preserve">        limit=None</w:t>
        <w:br/>
        <w:t xml:space="preserve">    ):</w:t>
        <w:br/>
        <w:t xml:space="preserve">        """</w:t>
        <w:br/>
        <w:t xml:space="preserve">        Tìm phòng phù hợp cho nhóm khách</w:t>
        <w:br/>
        <w:t xml:space="preserve">        adults + children</w:t>
        <w:br/>
        <w:t xml:space="preserve">        """</w:t>
        <w:br/>
        <w:t xml:space="preserve">        # Import F và Q để query nâng cao</w:t>
        <w:br/>
        <w:t xml:space="preserve">        from django.db.models import F, Q</w:t>
        <w:br/>
        <w:t xml:space="preserve">        # Tổng số khách</w:t>
        <w:br/>
        <w:t xml:space="preserve">        total_guests = adults + children</w:t>
        <w:br/>
        <w:t xml:space="preserve">        # ===== TÌM PHÒNG ĐÃ ĐƯỢC ĐẶT =====</w:t>
        <w:br/>
        <w:t xml:space="preserve">        reserved_rooms = Reservation.objects.filter(</w:t>
        <w:br/>
        <w:t xml:space="preserve">            # Điều kiện trùng ngày</w:t>
        <w:br/>
        <w:t xml:space="preserve">            check_in_date__lt=check_out,</w:t>
        <w:br/>
        <w:t xml:space="preserve">            check_out_date__gt=check_in,</w:t>
        <w:br/>
        <w:t xml:space="preserve">            # Chưa checkout</w:t>
        <w:br/>
        <w:t xml:space="preserve">            is_checked_out=False</w:t>
        <w:br/>
        <w:t xml:space="preserve">        ).values_list('room_id', flat=True)</w:t>
        <w:br/>
        <w:t xml:space="preserve">        # ===== TÌM PHÒNG PHÙ HỢP =====</w:t>
        <w:br/>
        <w:t xml:space="preserve">        suitable_rooms = self.filter(</w:t>
        <w:br/>
        <w:t xml:space="preserve">            # Tổng sức chứa &gt;= tổng khách</w:t>
        <w:br/>
        <w:t xml:space="preserve">            total_capacity__gte=total_guests,</w:t>
        <w:br/>
        <w:t xml:space="preserve">            # Sức chứa người lớn đủ</w:t>
        <w:br/>
        <w:t xml:space="preserve">            capacity_adults__gte=adults,</w:t>
        <w:br/>
        <w:t xml:space="preserve">            # Sức chứa trẻ em đủ</w:t>
        <w:br/>
        <w:t xml:space="preserve">            capacity_children__gte=children</w:t>
        <w:br/>
        <w:t xml:space="preserve">        ).exclude(</w:t>
        <w:br/>
        <w:t xml:space="preserve">            # Loại bỏ phòng đã được đặt</w:t>
        <w:br/>
        <w:t xml:space="preserve">            id__in=reserved_rooms</w:t>
        <w:br/>
        <w:t xml:space="preserve">        )</w:t>
        <w:br/>
        <w:t xml:space="preserve">        # ===== SẮP XẾP =====</w:t>
        <w:br/>
        <w:t xml:space="preserve">        # Ưu tiên:</w:t>
        <w:br/>
        <w:t xml:space="preserve">        # 1. Phòng vừa đủ sức chứa</w:t>
        <w:br/>
        <w:t xml:space="preserve">        # 2. Giá rẻ hơn</w:t>
        <w:br/>
        <w:t xml:space="preserve">        suitable_rooms = suitable_rooms.order_by(</w:t>
        <w:br/>
        <w:t xml:space="preserve">            'total_capacity',</w:t>
        <w:br/>
        <w:t xml:space="preserve">            'price'</w:t>
        <w:br/>
        <w:t xml:space="preserve">        )</w:t>
        <w:br/>
        <w:t xml:space="preserve">        # Nếu có giới hạn số lượng phòng</w:t>
        <w:br/>
        <w:t xml:space="preserve">        if limit:</w:t>
        <w:br/>
        <w:t xml:space="preserve">            # Chỉ lấy số lượng cần thiết</w:t>
        <w:br/>
        <w:t xml:space="preserve">            suitable_rooms = suitable_rooms[:limit]</w:t>
        <w:br/>
        <w:t xml:space="preserve">        # Trả kết quả</w:t>
        <w:br/>
        <w:t xml:space="preserve">        return suitable_rooms</w:t>
        <w:br/>
        <w:t xml:space="preserve">    # Hàm đề xuất tổ hợp nhiều phòng</w:t>
        <w:br/>
        <w:t xml:space="preserve">    def recommend_room_combinations(</w:t>
        <w:br/>
        <w:t xml:space="preserve">        self,</w:t>
        <w:br/>
        <w:t xml:space="preserve">        check_in,</w:t>
        <w:br/>
        <w:t xml:space="preserve">        check_out,</w:t>
        <w:br/>
        <w:t xml:space="preserve">        adults,</w:t>
        <w:br/>
        <w:t xml:space="preserve">        children=0,</w:t>
        <w:br/>
        <w:t xml:space="preserve">        max_rooms=2,</w:t>
        <w:br/>
        <w:t xml:space="preserve">        limit=3</w:t>
        <w:br/>
        <w:t xml:space="preserve">    ):</w:t>
        <w:br/>
        <w:t xml:space="preserve">        """</w:t>
        <w:br/>
        <w:t xml:space="preserve">        Đề xuất tổ hợp phòng cho nhóm khách đông</w:t>
        <w:br/>
        <w:t xml:space="preserve">        """</w:t>
        <w:br/>
        <w:t xml:space="preserve">        # Tổng khách</w:t>
        <w:br/>
        <w:t xml:space="preserve">        total_guests = adults + children</w:t>
        <w:br/>
        <w:t xml:space="preserve">        # ===== LẤY DANH SÁCH PHÒNG TRỐNG =====</w:t>
        <w:br/>
        <w:t xml:space="preserve">        available_rooms = list(</w:t>
        <w:br/>
        <w:t xml:space="preserve">            self.filter(</w:t>
        <w:br/>
        <w:t xml:space="preserve">                total_capacity__gte=1,</w:t>
        <w:br/>
        <w:t xml:space="preserve">            )</w:t>
        <w:br/>
        <w:t xml:space="preserve">            .exclude(</w:t>
        <w:br/>
        <w:t xml:space="preserve">                # Loại phòng đã đặt</w:t>
        <w:br/>
        <w:t xml:space="preserve">                id__in=Reservation.objects.filter(</w:t>
        <w:br/>
        <w:t xml:space="preserve">                    check_in_date__lt=check_out,</w:t>
        <w:br/>
        <w:t xml:space="preserve">                    check_out_date__gt=check_in,</w:t>
        <w:br/>
        <w:t xml:space="preserve">                    is_checked_out=False,</w:t>
        <w:br/>
        <w:t xml:space="preserve">                ).values_list('room_id', flat=True)</w:t>
        <w:br/>
        <w:t xml:space="preserve">            )</w:t>
        <w:br/>
        <w:t xml:space="preserve">            # Sắp xếp theo sức chứa và giá</w:t>
        <w:br/>
        <w:t xml:space="preserve">            .order_by(</w:t>
        <w:br/>
        <w:t xml:space="preserve">                'total_capacity',</w:t>
        <w:br/>
        <w:t xml:space="preserve">                'price'</w:t>
        <w:br/>
        <w:t xml:space="preserve">            )</w:t>
        <w:br/>
        <w:t xml:space="preserve">        )</w:t>
        <w:br/>
        <w:t xml:space="preserve">        # Nếu ít hơn 2 phòng hoặc không có khách</w:t>
        <w:br/>
        <w:t xml:space="preserve">        if len(available_rooms) &lt; 2 or total_guests &lt;= 0:</w:t>
        <w:br/>
        <w:br/>
        <w:t xml:space="preserve">            # Trả về danh sách rỗng</w:t>
        <w:br/>
        <w:t xml:space="preserve">            return []</w:t>
        <w:br/>
        <w:t xml:space="preserve">        # Danh sách chứa kết quả tổ hợp</w:t>
        <w:br/>
        <w:t xml:space="preserve">        scored_combinations = []</w:t>
        <w:br/>
        <w:t xml:space="preserve">        # Số lượng phòng tối đa</w:t>
        <w:br/>
        <w:t xml:space="preserve">        max_group_size = 2 if max_rooms is None else max(2, max_rooms)</w:t>
        <w:br/>
        <w:t xml:space="preserve">        # ===== DUYỆT TỪNG TỔ HỢP =====</w:t>
        <w:br/>
        <w:t xml:space="preserve">        for group_size in range(2, max_group_size + 1):</w:t>
        <w:br/>
        <w:t xml:space="preserve">            # combinations tạo tổ hợp phòng</w:t>
        <w:br/>
        <w:t xml:space="preserve">            for room_group in combinations(</w:t>
        <w:br/>
        <w:t xml:space="preserve">                available_rooms,</w:t>
        <w:br/>
        <w:t xml:space="preserve">                group_size</w:t>
        <w:br/>
        <w:t xml:space="preserve">            ):</w:t>
        <w:br/>
        <w:t xml:space="preserve">                # Tổng sức chứa</w:t>
        <w:br/>
        <w:t xml:space="preserve">                total_capacity = sum(</w:t>
        <w:br/>
        <w:t xml:space="preserve">                    room.total_capacity or room.capacity</w:t>
        <w:br/>
        <w:t xml:space="preserve">                    for room in room_group</w:t>
        <w:br/>
        <w:t xml:space="preserve">                )</w:t>
        <w:br/>
        <w:t xml:space="preserve">                # Nếu không đủ chứa khách</w:t>
        <w:br/>
        <w:t xml:space="preserve">                if total_capacity &lt; total_guests:</w:t>
        <w:br/>
        <w:t xml:space="preserve">                    continue</w:t>
        <w:br/>
        <w:t xml:space="preserve">                # Tổng giá phòng</w:t>
        <w:br/>
        <w:t xml:space="preserve">                total_price = sum(</w:t>
        <w:br/>
        <w:t xml:space="preserve">                    room.price</w:t>
        <w:br/>
        <w:t xml:space="preserve">                    for room in room_group</w:t>
        <w:br/>
        <w:t xml:space="preserve">                )</w:t>
        <w:br/>
        <w:t xml:space="preserve">                # Điểm đánh giá tổ hợp</w:t>
        <w:br/>
        <w:t xml:space="preserve">                score = (</w:t>
        <w:br/>
        <w:br/>
        <w:t xml:space="preserve">                    # Ít phòng hơn ưu tiên hơn</w:t>
        <w:br/>
        <w:t xml:space="preserve">                    len(room_group),</w:t>
        <w:br/>
        <w:br/>
        <w:t xml:space="preserve">                    # Phòng vừa đủ ưu tiên hơn</w:t>
        <w:br/>
        <w:t xml:space="preserve">                    total_capacity - total_guests,</w:t>
        <w:br/>
        <w:br/>
        <w:t xml:space="preserve">                    # Giá rẻ ưu tiên hơn</w:t>
        <w:br/>
        <w:t xml:space="preserve">                    total_price,</w:t>
        <w:br/>
        <w:t xml:space="preserve">                )</w:t>
        <w:br/>
        <w:t xml:space="preserve">                # Thêm vào danh sách</w:t>
        <w:br/>
        <w:t xml:space="preserve">                scored_combinations.append(</w:t>
        <w:br/>
        <w:t xml:space="preserve">                    (</w:t>
        <w:br/>
        <w:t xml:space="preserve">                        score,</w:t>
        <w:br/>
        <w:t xml:space="preserve">                        room_group,</w:t>
        <w:br/>
        <w:t xml:space="preserve">                        total_capacity,</w:t>
        <w:br/>
        <w:t xml:space="preserve">                        total_price</w:t>
        <w:br/>
        <w:t xml:space="preserve">                    )</w:t>
        <w:br/>
        <w:t xml:space="preserve">                )</w:t>
        <w:br/>
        <w:t xml:space="preserve">        # ===== SẮP XẾP TỔ HỢP =====</w:t>
        <w:br/>
        <w:t xml:space="preserve">        scored_combinations.sort(</w:t>
        <w:br/>
        <w:t xml:space="preserve">            key=lambda item: item[0]</w:t>
        <w:br/>
        <w:t xml:space="preserve">        )</w:t>
        <w:br/>
        <w:t xml:space="preserve">        # Danh sách kết quả cuối</w:t>
        <w:br/>
        <w:t xml:space="preserve">        results = []</w:t>
        <w:br/>
        <w:t xml:space="preserve">        # Tránh trùng tổ hợp</w:t>
        <w:br/>
        <w:t xml:space="preserve">        seen_sets = set()</w:t>
        <w:br/>
        <w:t xml:space="preserve">        # ===== LẤY KẾT QUẢ =====</w:t>
        <w:br/>
        <w:t xml:space="preserve">        for _, room_group, total_capacity, total_price in scored_combinations:</w:t>
        <w:br/>
        <w:t xml:space="preserve">            # Lấy ID các phòng</w:t>
        <w:br/>
        <w:t xml:space="preserve">            room_ids = tuple(</w:t>
        <w:br/>
        <w:t xml:space="preserve">                sorted(room.id for room in room_group)</w:t>
        <w:br/>
        <w:t xml:space="preserve">            )</w:t>
        <w:br/>
        <w:t xml:space="preserve">            # Nếu đã tồn tại thì bỏ qua</w:t>
        <w:br/>
        <w:t xml:space="preserve">            if room_ids in seen_sets:</w:t>
        <w:br/>
        <w:t xml:space="preserve">                continue</w:t>
        <w:br/>
        <w:t xml:space="preserve">            # Đánh dấu đã dùng</w:t>
        <w:br/>
        <w:t xml:space="preserve">            seen_sets.add(room_ids)</w:t>
        <w:br/>
        <w:t xml:space="preserve">            # Thêm vào kết quả</w:t>
        <w:br/>
        <w:t xml:space="preserve">            results.append(</w:t>
        <w:br/>
        <w:t xml:space="preserve">                {</w:t>
        <w:br/>
        <w:br/>
        <w:t xml:space="preserve">                    # Danh sách phòng</w:t>
        <w:br/>
        <w:t xml:space="preserve">                    'rooms': room_group,</w:t>
        <w:br/>
        <w:br/>
        <w:t xml:space="preserve">                    # Tổng sức chứa</w:t>
        <w:br/>
        <w:t xml:space="preserve">                    'total_capacity': total_capacity,</w:t>
        <w:br/>
        <w:br/>
        <w:t xml:space="preserve">                    # Tổng giá</w:t>
        <w:br/>
        <w:t xml:space="preserve">                    'total_price': total_price,</w:t>
        <w:br/>
        <w:t xml:space="preserve">                }</w:t>
        <w:br/>
        <w:t xml:space="preserve">            )</w:t>
        <w:br/>
        <w:t xml:space="preserve">            # Nếu đủ số lượng limit</w:t>
        <w:br/>
        <w:t xml:space="preserve">            if len(results) &gt;= limit:</w:t>
        <w:br/>
        <w:t xml:space="preserve">                break</w:t>
        <w:br/>
        <w:t xml:space="preserve">        # Trả về kết quả</w:t>
        <w:br/>
        <w:t xml:space="preserve">        return results</w:t>
        <w:br/>
        <w:br/>
        <w:br/>
        <w:t># ===== MODEL DANH MỤC PHÒNG =====</w:t>
        <w:br/>
      </w:r>
    </w:p>
    <w:p>
      <w:pPr>
        <w:pStyle w:val="Heading3"/>
      </w:pPr>
      <w:r>
        <w:t>rooms/models.py - class Room(models.Model): (dong 262)</w:t>
      </w:r>
    </w:p>
    <w:p>
      <w:r>
        <w:t>Giai thich chi tiet:</w:t>
      </w:r>
    </w:p>
    <w:p>
      <w:r>
        <w:t>Model phong va cac ham cot loi: can_accommodate, is_available, availability_status. Day la trung tam cua logic trang thai phong con/het va suc chua.</w:t>
      </w:r>
    </w:p>
    <w:p>
      <w:r>
        <w:t>Code:</w:t>
      </w:r>
    </w:p>
    <w:p>
      <w:r>
        <w:rPr>
          <w:rFonts w:ascii="Consolas" w:hAnsi="Consolas"/>
          <w:sz w:val="18"/>
        </w:rPr>
        <w:t>class Room(models.Model):</w:t>
        <w:br/>
        <w:br/>
        <w:t xml:space="preserve">    # Các lựa chọn loại phòng</w:t>
        <w:br/>
        <w:t xml:space="preserve">    SIZE_CHOICES = (</w:t>
        <w:br/>
        <w:br/>
        <w:t xml:space="preserve">        # Phòng đơn</w:t>
        <w:br/>
        <w:t xml:space="preserve">        ('S', 'Single Bedroom'),</w:t>
        <w:br/>
        <w:br/>
        <w:t xml:space="preserve">        # Phòng đôi</w:t>
        <w:br/>
        <w:t xml:space="preserve">        ('D', 'Double Bedroom'),</w:t>
        <w:br/>
        <w:br/>
        <w:t xml:space="preserve">        # Phòng ba</w:t>
        <w:br/>
        <w:t xml:space="preserve">        ('T', 'Triple Bedroom'),</w:t>
        <w:br/>
        <w:t xml:space="preserve">    )</w:t>
        <w:br/>
        <w:br/>
        <w:br/>
        <w:t xml:space="preserve">    # ===== THÔNG TIN PHÒNG =====</w:t>
        <w:br/>
        <w:br/>
        <w:t xml:space="preserve">    # Tên phòng</w:t>
        <w:br/>
        <w:t xml:space="preserve">    name = models.CharField(max_length=100)</w:t>
        <w:br/>
        <w:br/>
        <w:br/>
        <w:t xml:space="preserve">    # Liên kết với bảng RoomCategory</w:t>
        <w:br/>
        <w:t xml:space="preserve">    # on_delete=models.SET_NULL</w:t>
        <w:br/>
        <w:t xml:space="preserve">    # -&gt; nếu xóa category thì category = NULL</w:t>
        <w:br/>
        <w:t xml:space="preserve">    category = models.ForeignKey(</w:t>
        <w:br/>
        <w:t xml:space="preserve">        RoomCategory,</w:t>
        <w:br/>
        <w:t xml:space="preserve">        on_delete=models.SET_NULL,</w:t>
        <w:br/>
        <w:t xml:space="preserve">        null=True</w:t>
        <w:br/>
        <w:t xml:space="preserve">    )</w:t>
        <w:br/>
        <w:br/>
        <w:br/>
        <w:t xml:space="preserve">    # Sức chứa cơ bản</w:t>
        <w:br/>
        <w:t xml:space="preserve">    capacity = models.PositiveIntegerField()</w:t>
        <w:br/>
        <w:br/>
        <w:br/>
        <w:t xml:space="preserve">    # Kích thước phòng</w:t>
        <w:br/>
        <w:t xml:space="preserve">    # choices=SIZE_CHOICES</w:t>
        <w:br/>
        <w:t xml:space="preserve">    # -&gt; chỉ cho phép chọn S, D, T</w:t>
        <w:br/>
        <w:t xml:space="preserve">    size = models.CharField(</w:t>
        <w:br/>
        <w:t xml:space="preserve">        max_length=1,</w:t>
        <w:br/>
        <w:t xml:space="preserve">        choices=SIZE_CHOICES</w:t>
        <w:br/>
        <w:t xml:space="preserve">    )</w:t>
        <w:br/>
        <w:br/>
        <w:br/>
        <w:t xml:space="preserve">    # ===== SỨC CHỨA =====</w:t>
        <w:br/>
        <w:br/>
        <w:t xml:space="preserve">    # Sức chứa người lớn</w:t>
        <w:br/>
        <w:t xml:space="preserve">    capacity_adults = models.PositiveIntegerField(default=2)</w:t>
        <w:br/>
        <w:br/>
        <w:t xml:space="preserve">    # Sức chứa trẻ em</w:t>
        <w:br/>
        <w:t xml:space="preserve">    capacity_children = models.PositiveIntegerField(default=2)</w:t>
        <w:br/>
        <w:br/>
        <w:t xml:space="preserve">    # Tổng sức chứa</w:t>
        <w:br/>
        <w:t xml:space="preserve">    total_capacity = models.PositiveIntegerField(default=4)</w:t>
        <w:br/>
        <w:br/>
        <w:br/>
        <w:t xml:space="preserve">    # ===== THÔNG TIN KHÁC =====</w:t>
        <w:br/>
        <w:br/>
        <w:t xml:space="preserve">    # Mô tả phòng</w:t>
        <w:br/>
        <w:t xml:space="preserve">    description = models.TextField()</w:t>
        <w:br/>
        <w:br/>
        <w:t xml:space="preserve">    # Giá phòng</w:t>
        <w:br/>
        <w:t xml:space="preserve">    price = models.DecimalField(</w:t>
        <w:br/>
        <w:t xml:space="preserve">        max_digits=10,</w:t>
        <w:br/>
        <w:t xml:space="preserve">        decimal_places=2</w:t>
        <w:br/>
        <w:t xml:space="preserve">    )</w:t>
        <w:br/>
        <w:br/>
        <w:t xml:space="preserve">    # Ảnh đại diện phòng</w:t>
        <w:br/>
        <w:t xml:space="preserve">    image = models.ImageField(</w:t>
        <w:br/>
        <w:br/>
        <w:t xml:space="preserve">        # Đường dẫn upload ảnh</w:t>
        <w:br/>
        <w:t xml:space="preserve">        upload_to=room_cover_upload_path,</w:t>
        <w:br/>
        <w:br/>
        <w:t xml:space="preserve">        # Không bắt buộc</w:t>
        <w:br/>
        <w:t xml:space="preserve">        blank=True,</w:t>
        <w:br/>
        <w:br/>
        <w:t xml:space="preserve">        # Cho phép null database</w:t>
        <w:br/>
        <w:t xml:space="preserve">        null=True</w:t>
        <w:br/>
        <w:t xml:space="preserve">    )</w:t>
        <w:br/>
        <w:br/>
        <w:br/>
        <w:t xml:space="preserve">    # Gắn custom manager</w:t>
        <w:br/>
        <w:t xml:space="preserve">    objects = RoomManager()</w:t>
        <w:br/>
        <w:br/>
        <w:br/>
        <w:br/>
        <w:t xml:space="preserve">    # ===== HÀM KHỞI TẠO =====</w:t>
        <w:br/>
        <w:t xml:space="preserve">    def __init__(self, *args, **kwargs):</w:t>
        <w:br/>
        <w:br/>
        <w:t xml:space="preserve">        # Nếu truyền room_title nhưng không có name</w:t>
        <w:br/>
        <w:t xml:space="preserve">        if 'room_title' in kwargs and 'name' not in kwargs:</w:t>
        <w:br/>
        <w:br/>
        <w:t xml:space="preserve">            # Đổi room_title thành name</w:t>
        <w:br/>
        <w:t xml:space="preserve">            kwargs['name'] = kwargs.pop('room_title')</w:t>
        <w:br/>
        <w:br/>
        <w:br/>
        <w:t xml:space="preserve">        # Nếu truyền max_adult</w:t>
        <w:br/>
        <w:t xml:space="preserve">        if 'max_adult' in kwargs and 'capacity_adults' not in kwargs:</w:t>
        <w:br/>
        <w:br/>
        <w:t xml:space="preserve">            # Gán vào capacity_adults</w:t>
        <w:br/>
        <w:t xml:space="preserve">            kwargs['capacity_adults'] = kwargs.pop('max_adult')</w:t>
        <w:br/>
        <w:br/>
        <w:br/>
        <w:t xml:space="preserve">        # Nếu truyền max_children</w:t>
        <w:br/>
        <w:t xml:space="preserve">        if 'max_children' in kwargs and 'capacity_children' not in kwargs:</w:t>
        <w:br/>
        <w:br/>
        <w:t xml:space="preserve">            # Gán vào capacity_children</w:t>
        <w:br/>
        <w:t xml:space="preserve">            kwargs['capacity_children'] = kwargs.pop('max_children')</w:t>
        <w:br/>
        <w:br/>
        <w:br/>
        <w:t xml:space="preserve">        # Gọi constructor của class cha</w:t>
        <w:br/>
        <w:t xml:space="preserve">        super().__init__(*args, **kwargs)</w:t>
        <w:br/>
        <w:br/>
        <w:br/>
        <w:br/>
        <w:t xml:space="preserve">    # ===== HIỂN THỊ OBJECT =====</w:t>
        <w:br/>
        <w:t xml:space="preserve">    def __str__(self):</w:t>
        <w:br/>
        <w:br/>
        <w:t xml:space="preserve">        # Trả về tên phòng</w:t>
        <w:br/>
        <w:t xml:space="preserve">        return self.name</w:t>
        <w:br/>
        <w:br/>
        <w:br/>
        <w:br/>
        <w:t xml:space="preserve">    # ===== PROPERTY room_title =====</w:t>
        <w:br/>
        <w:t xml:space="preserve">    @property</w:t>
        <w:br/>
        <w:t xml:space="preserve">    def room_title(self):</w:t>
        <w:br/>
        <w:br/>
        <w:t xml:space="preserve">        # Trả về name</w:t>
        <w:br/>
        <w:t xml:space="preserve">        return self.name</w:t>
        <w:br/>
        <w:br/>
        <w:br/>
        <w:t xml:space="preserve">    @room_title.setter</w:t>
        <w:br/>
        <w:t xml:space="preserve">    def room_title(self, value):</w:t>
        <w:br/>
        <w:br/>
        <w:t xml:space="preserve">        # Gán name</w:t>
        <w:br/>
        <w:t xml:space="preserve">        self.name = value</w:t>
        <w:br/>
        <w:br/>
        <w:br/>
        <w:br/>
        <w:t xml:space="preserve">    # ===== PROPERTY max_adult =====</w:t>
        <w:br/>
        <w:t xml:space="preserve">    @property</w:t>
        <w:br/>
        <w:t xml:space="preserve">    def max_adult(self):</w:t>
        <w:br/>
        <w:br/>
        <w:t xml:space="preserve">        # Trả về capacity_adults</w:t>
        <w:br/>
        <w:t xml:space="preserve">        return self.capacity_adults</w:t>
        <w:br/>
        <w:br/>
        <w:br/>
        <w:t xml:space="preserve">    @max_adult.setter</w:t>
        <w:br/>
        <w:t xml:space="preserve">    def max_adult(self, value):</w:t>
        <w:br/>
        <w:br/>
        <w:t xml:space="preserve">        # Gán giá trị</w:t>
        <w:br/>
        <w:t xml:space="preserve">        self.capacity_adults = value</w:t>
        <w:br/>
        <w:br/>
        <w:br/>
        <w:br/>
        <w:t xml:space="preserve">    # ===== PROPERTY max_children =====</w:t>
        <w:br/>
        <w:t xml:space="preserve">    @property</w:t>
        <w:br/>
        <w:t xml:space="preserve">    def max_children(self):</w:t>
        <w:br/>
        <w:br/>
        <w:t xml:space="preserve">        # Trả về sức chứa trẻ em</w:t>
        <w:br/>
        <w:t xml:space="preserve">        return self.capacity_children</w:t>
        <w:br/>
        <w:br/>
        <w:br/>
        <w:t xml:space="preserve">    @max_children.setter</w:t>
        <w:br/>
        <w:t xml:space="preserve">    def max_children(self, value):</w:t>
        <w:br/>
        <w:br/>
        <w:t xml:space="preserve">        # Gán giá trị</w:t>
        <w:br/>
        <w:t xml:space="preserve">        self.capacity_children = value</w:t>
        <w:br/>
        <w:br/>
        <w:br/>
        <w:br/>
        <w:t xml:space="preserve">    # ===== KIỂM TRA SỨC CHỨA =====</w:t>
        <w:br/>
        <w:t xml:space="preserve">    def can_accommodate(self, adults, children=0):</w:t>
        <w:br/>
        <w:br/>
        <w:t xml:space="preserve">        """</w:t>
        <w:br/>
        <w:t xml:space="preserve">        Kiểm tra phòng có đủ sức chứa hay không</w:t>
        <w:br/>
        <w:t xml:space="preserve">        """</w:t>
        <w:br/>
        <w:br/>
        <w:t xml:space="preserve">        # Nếu adults None -&gt; 0</w:t>
        <w:br/>
        <w:t xml:space="preserve">        adults = adults or 0</w:t>
        <w:br/>
        <w:br/>
        <w:t xml:space="preserve">        # Nếu children None -&gt; 0</w:t>
        <w:br/>
        <w:t xml:space="preserve">        children = children or 0</w:t>
        <w:br/>
        <w:br/>
        <w:br/>
        <w:t xml:space="preserve">        # Tổng số khách</w:t>
        <w:br/>
        <w:t xml:space="preserve">        total_guests = adults + children</w:t>
        <w:br/>
        <w:br/>
        <w:br/>
        <w:t xml:space="preserve">        # ===== TÍNH TỔNG SỨC CHỨA =====</w:t>
        <w:br/>
        <w:t xml:space="preserve">        total_capacity = (</w:t>
        <w:br/>
        <w:br/>
        <w:t xml:space="preserve">            # Ưu tiên total_capacity</w:t>
        <w:br/>
        <w:t xml:space="preserve">            self.total_capacity</w:t>
        <w:br/>
        <w:br/>
        <w:t xml:space="preserve">            # Nếu không có -&gt; capacity</w:t>
        <w:br/>
        <w:t xml:space="preserve">            or self.capacity</w:t>
        <w:br/>
        <w:br/>
        <w:t xml:space="preserve">            # Nếu không có nữa -&gt; cộng adults + children</w:t>
        <w:br/>
        <w:t xml:space="preserve">            or (</w:t>
        <w:br/>
        <w:t xml:space="preserve">                self.capacity_adults +</w:t>
        <w:br/>
        <w:t xml:space="preserve">                self.capacity_children</w:t>
        <w:br/>
        <w:t xml:space="preserve">            )</w:t>
        <w:br/>
        <w:t xml:space="preserve">        )</w:t>
        <w:br/>
        <w:br/>
        <w:br/>
        <w:t xml:space="preserve">        # ===== SỨC CHỨA NGƯỜI LỚN =====</w:t>
        <w:br/>
        <w:t xml:space="preserve">        adults_capacity = (</w:t>
        <w:br/>
        <w:br/>
        <w:t xml:space="preserve">            self.capacity_adults</w:t>
        <w:br/>
        <w:t xml:space="preserve">            or self.capacity</w:t>
        <w:br/>
        <w:t xml:space="preserve">            or total_capacity</w:t>
        <w:br/>
        <w:t xml:space="preserve">        )</w:t>
        <w:br/>
        <w:br/>
        <w:br/>
        <w:t xml:space="preserve">        # ===== SỨC CHỨA TRẺ EM =====</w:t>
        <w:br/>
        <w:t xml:space="preserve">        children_capacity = (</w:t>
        <w:br/>
        <w:br/>
        <w:t xml:space="preserve">            self.capacity_children</w:t>
        <w:br/>
        <w:t xml:space="preserve">            if self.capacity_children is not None</w:t>
        <w:br/>
        <w:t xml:space="preserve">            else total_capacity</w:t>
        <w:br/>
        <w:t xml:space="preserve">        )</w:t>
        <w:br/>
        <w:br/>
        <w:br/>
        <w:t xml:space="preserve">        # ===== KIỂM TRA ĐIỀU KIỆN =====</w:t>
        <w:br/>
        <w:t xml:space="preserve">        return (</w:t>
        <w:br/>
        <w:br/>
        <w:t xml:space="preserve">            # Phải có ít nhất 1 người lớn</w:t>
        <w:br/>
        <w:t xml:space="preserve">            adults &gt;= 1</w:t>
        <w:br/>
        <w:br/>
        <w:t xml:space="preserve">            # Trẻ em không âm</w:t>
        <w:br/>
        <w:t xml:space="preserve">            and children &gt;= 0</w:t>
        <w:br/>
        <w:br/>
        <w:t xml:space="preserve">            # Tổng khách không vượt quá tổng sức chứa</w:t>
        <w:br/>
        <w:t xml:space="preserve">            and total_guests &lt;= total_capacity</w:t>
        <w:br/>
        <w:br/>
        <w:t xml:space="preserve">            # Người lớn không vượt quá giới hạn</w:t>
        <w:br/>
        <w:t xml:space="preserve">            and adults &lt;= adults_capacity</w:t>
        <w:br/>
        <w:br/>
        <w:t xml:space="preserve">            # Trẻ em không vượt quá giới hạn</w:t>
        <w:br/>
        <w:t xml:space="preserve">            and children &lt;= children_capacity</w:t>
        <w:br/>
        <w:t xml:space="preserve">        )</w:t>
        <w:br/>
        <w:br/>
        <w:br/>
        <w:br/>
        <w:t xml:space="preserve">    # ===== TRẠNG THÁI PHÒNG =====</w:t>
        <w:br/>
        <w:t xml:space="preserve">    def availability_status(self):</w:t>
        <w:br/>
        <w:br/>
        <w:t xml:space="preserve">        # Lấy ngày hiện tại</w:t>
        <w:br/>
        <w:t xml:space="preserve">        today = date.today()</w:t>
        <w:br/>
        <w:br/>
        <w:t xml:space="preserve">        # Ngày mai</w:t>
        <w:br/>
        <w:t xml:space="preserve">        tomorrow = today + timedelta(days=1)</w:t>
        <w:br/>
        <w:br/>
        <w:br/>
        <w:t xml:space="preserve">        # Nếu phòng trống</w:t>
        <w:br/>
        <w:t xml:space="preserve">        if self.is_available(today, tomorrow):</w:t>
        <w:br/>
        <w:br/>
        <w:t xml:space="preserve">            return 'Phòng trống'</w:t>
        <w:br/>
        <w:br/>
        <w:t xml:space="preserve">        # Nếu đã đặt</w:t>
        <w:br/>
        <w:t xml:space="preserve">        return 'Đã đặt'</w:t>
        <w:br/>
        <w:br/>
        <w:br/>
        <w:br/>
        <w:t xml:space="preserve">    # ===== SAVE =====</w:t>
        <w:br/>
        <w:t xml:space="preserve">    def save(self, *args, **kwargs):</w:t>
        <w:br/>
        <w:br/>
        <w:t xml:space="preserve">        # Tự động tính tổng sức chứa</w:t>
        <w:br/>
        <w:t xml:space="preserve">        self.total_capacity = (</w:t>
        <w:br/>
        <w:br/>
        <w:t xml:space="preserve">            self.capacity_adults +</w:t>
        <w:br/>
        <w:t xml:space="preserve">            self.capacity_children</w:t>
        <w:br/>
        <w:t xml:space="preserve">        )</w:t>
        <w:br/>
        <w:br/>
        <w:t xml:space="preserve">        # Lưu dữ liệu</w:t>
        <w:br/>
        <w:t xml:space="preserve">        super().save(*args, **kwargs)</w:t>
        <w:br/>
        <w:br/>
        <w:br/>
        <w:br/>
        <w:t xml:space="preserve">    # ===== KIỂM TRA PHÒNG TRỐNG =====</w:t>
        <w:br/>
        <w:t xml:space="preserve">    def is_available(self, check_in=None, check_out=None):</w:t>
        <w:br/>
        <w:br/>
        <w:t xml:space="preserve">        """</w:t>
        <w:br/>
        <w:t xml:space="preserve">        Kiểm tra phòng có trống hay không</w:t>
        <w:br/>
        <w:t xml:space="preserve">        """</w:t>
        <w:br/>
        <w:br/>
        <w:t xml:space="preserve">        # Nếu không truyền check_in</w:t>
        <w:br/>
        <w:t xml:space="preserve">        if check_in is None:</w:t>
        <w:br/>
        <w:br/>
        <w:t xml:space="preserve">            # Dùng ngày hiện tại</w:t>
        <w:br/>
        <w:t xml:space="preserve">            check_in = date.today()</w:t>
        <w:br/>
        <w:br/>
        <w:br/>
        <w:t xml:space="preserve">        # Nếu không truyền check_out</w:t>
        <w:br/>
        <w:t xml:space="preserve">        if check_out is None:</w:t>
        <w:br/>
        <w:br/>
        <w:t xml:space="preserve">            # Mặc định ngày mai</w:t>
        <w:br/>
        <w:t xml:space="preserve">            check_out = check_in + timedelta(days=1)</w:t>
        <w:br/>
        <w:br/>
        <w:br/>
        <w:t xml:space="preserve">        # Import Reservation tránh lỗi vòng lặp</w:t>
        <w:br/>
        <w:t xml:space="preserve">        from .models import Reservation</w:t>
        <w:br/>
        <w:br/>
        <w:br/>
        <w:t xml:space="preserve">        # Tìm booking bị trùng lịch</w:t>
        <w:br/>
        <w:t xml:space="preserve">        overlapping = Reservation.objects.filter(</w:t>
        <w:br/>
        <w:br/>
        <w:t xml:space="preserve">            # Phòng hiện tại</w:t>
        <w:br/>
        <w:t xml:space="preserve">            room=self,</w:t>
        <w:br/>
        <w:br/>
        <w:t xml:space="preserve">            # Chưa checkout</w:t>
        <w:br/>
        <w:t xml:space="preserve">            is_checked_out=False,</w:t>
        <w:br/>
        <w:br/>
        <w:t xml:space="preserve">            # Điều kiện trùng ngày</w:t>
        <w:br/>
        <w:t xml:space="preserve">            check_in_date__lt=check_out,</w:t>
        <w:br/>
        <w:t xml:space="preserve">            check_out_date__gt=check_in</w:t>
        <w:br/>
        <w:t xml:space="preserve">        )</w:t>
        <w:br/>
        <w:br/>
        <w:br/>
        <w:t xml:space="preserve">        # Nếu không tồn tại booking</w:t>
        <w:br/>
        <w:t xml:space="preserve">        # -&gt; phòng trống</w:t>
        <w:br/>
        <w:t xml:space="preserve">        return not overlapping.exists()</w:t>
        <w:br/>
        <w:br/>
        <w:br/>
        <w:br/>
        <w:t xml:space="preserve">    # ===== PROPERTY TRẠNG THÁI =====</w:t>
        <w:br/>
        <w:t xml:space="preserve">    @property</w:t>
        <w:br/>
        <w:t xml:space="preserve">    def availability_status(self):</w:t>
        <w:br/>
        <w:br/>
        <w:t xml:space="preserve">        try:</w:t>
        <w:br/>
        <w:br/>
        <w:t xml:space="preserve">            # Nếu phòng trống</w:t>
        <w:br/>
        <w:t xml:space="preserve">            if self.is_available():</w:t>
        <w:br/>
        <w:br/>
        <w:t xml:space="preserve">                return "Phòng trống"</w:t>
        <w:br/>
        <w:br/>
        <w:t xml:space="preserve">            # Nếu đã đặt</w:t>
        <w:br/>
        <w:t xml:space="preserve">            return "Đã đặt"</w:t>
        <w:br/>
        <w:br/>
        <w:t xml:space="preserve">        except Exception as e:</w:t>
        <w:br/>
        <w:br/>
        <w:t xml:space="preserve">            # In lỗi</w:t>
        <w:br/>
        <w:t xml:space="preserve">            print(f"Lỗi kiểm tra trạng thái: {e}")</w:t>
        <w:br/>
        <w:br/>
        <w:t xml:space="preserve">            return "Đang kiểm tra"</w:t>
        <w:br/>
        <w:br/>
        <w:br/>
        <w:br/>
        <w:t># ===== MODEL ẢNH PHÒNG =====</w:t>
        <w:br/>
      </w:r>
    </w:p>
    <w:p>
      <w:pPr>
        <w:pStyle w:val="Heading3"/>
      </w:pPr>
      <w:r>
        <w:t>rooms/models.py - class RoomImage(models.Model): (dong 613)</w:t>
      </w:r>
    </w:p>
    <w:p>
      <w:r>
        <w:t>Giai thich chi tiet:</w:t>
      </w:r>
    </w:p>
    <w:p>
      <w:r>
        <w:t>Model luu gallery anh phong, lien ket 1-n voi Room qua khoa ngoai room.</w:t>
      </w:r>
    </w:p>
    <w:p>
      <w:r>
        <w:t>Code:</w:t>
      </w:r>
    </w:p>
    <w:p>
      <w:r>
        <w:rPr>
          <w:rFonts w:ascii="Consolas" w:hAnsi="Consolas"/>
          <w:sz w:val="18"/>
        </w:rPr>
        <w:t>class RoomImage(models.Model):</w:t>
        <w:br/>
        <w:br/>
        <w:t xml:space="preserve">    # Liên kết với Room</w:t>
        <w:br/>
        <w:t xml:space="preserve">    room = models.ForeignKey(</w:t>
        <w:br/>
        <w:br/>
        <w:t xml:space="preserve">        Room,</w:t>
        <w:br/>
        <w:br/>
        <w:t xml:space="preserve">        # room.images.all()</w:t>
        <w:br/>
        <w:t xml:space="preserve">        related_name='images',</w:t>
        <w:br/>
        <w:br/>
        <w:t xml:space="preserve">        # Xóa phòng -&gt; xóa ảnh</w:t>
        <w:br/>
        <w:t xml:space="preserve">        on_delete=models.CASCADE</w:t>
        <w:br/>
        <w:t xml:space="preserve">    )</w:t>
        <w:br/>
        <w:br/>
        <w:t xml:space="preserve">    # Ảnh phòng</w:t>
        <w:br/>
        <w:t xml:space="preserve">    image = models.ImageField(</w:t>
        <w:br/>
        <w:t xml:space="preserve">        upload_to=room_gallery_upload_path</w:t>
        <w:br/>
        <w:t xml:space="preserve">    )</w:t>
        <w:br/>
        <w:br/>
        <w:br/>
        <w:t xml:space="preserve">    # Hiển thị object</w:t>
        <w:br/>
        <w:t xml:space="preserve">    def __str__(self):</w:t>
        <w:br/>
        <w:br/>
        <w:t xml:space="preserve">        return f"Image for {self.room.name}"</w:t>
        <w:br/>
        <w:br/>
        <w:br/>
        <w:br/>
        <w:t># ===== MODEL MÃ GIẢM GIÁ =====</w:t>
        <w:br/>
      </w:r>
    </w:p>
    <w:p>
      <w:pPr>
        <w:pStyle w:val="Heading3"/>
      </w:pPr>
      <w:r>
        <w:t>rooms/models.py - class Reservation(models.Model): (dong 807)</w:t>
      </w:r>
    </w:p>
    <w:p>
      <w:r>
        <w:t>Giai thich chi tiet:</w:t>
      </w:r>
    </w:p>
    <w:p>
      <w:r>
        <w:t>Model dat phong: thong tin khach, check-in/check-out, thanh toan, coc, hu hong, lich su don. Day la du lieu nen cho booking va lich su dat phong.</w:t>
      </w:r>
    </w:p>
    <w:p>
      <w:r>
        <w:t>Code:</w:t>
      </w:r>
    </w:p>
    <w:p>
      <w:r>
        <w:rPr>
          <w:rFonts w:ascii="Consolas" w:hAnsi="Consolas"/>
          <w:sz w:val="18"/>
        </w:rPr>
        <w:t>class Reservation(models.Model):</w:t>
        <w:br/>
        <w:br/>
        <w:br/>
        <w:t xml:space="preserve">    # ===== TRẠNG THÁI THANH TOÁN =====</w:t>
        <w:br/>
        <w:t xml:space="preserve">    PAYMENT_STATUS_CHOICES = (</w:t>
        <w:br/>
        <w:br/>
        <w:t xml:space="preserve">        # Chưa thanh toán</w:t>
        <w:br/>
        <w:t xml:space="preserve">        ('pending', 'Pending'),</w:t>
        <w:br/>
        <w:br/>
        <w:t xml:space="preserve">        # Đã thanh toán</w:t>
        <w:br/>
        <w:t xml:space="preserve">        ('paid', 'Paid'),</w:t>
        <w:br/>
        <w:br/>
        <w:t xml:space="preserve">        # Thanh toán thất bại</w:t>
        <w:br/>
        <w:t xml:space="preserve">        ('failed', 'Failed'),</w:t>
        <w:br/>
        <w:br/>
        <w:t xml:space="preserve">        # Đã hoàn tiền</w:t>
        <w:br/>
        <w:t xml:space="preserve">        ('refunded', 'Refunded'),</w:t>
        <w:br/>
        <w:t xml:space="preserve">    )</w:t>
        <w:br/>
        <w:br/>
        <w:br/>
        <w:t xml:space="preserve">    # ===== PHƯƠNG THỨC THANH TOÁN =====</w:t>
        <w:br/>
        <w:t xml:space="preserve">    PAYMENT_METHOD_CHOICES = (</w:t>
        <w:br/>
        <w:br/>
        <w:t xml:space="preserve">        # Tiền mặt</w:t>
        <w:br/>
        <w:t xml:space="preserve">        ('cash', 'Tiền mặt'),</w:t>
        <w:br/>
        <w:br/>
        <w:t xml:space="preserve">        # QR MoMo</w:t>
        <w:br/>
        <w:t xml:space="preserve">        ('momo_qr', 'Chuyển khoản MoMo'),</w:t>
        <w:br/>
        <w:br/>
        <w:t xml:space="preserve">        # Quẹt thẻ</w:t>
        <w:br/>
        <w:t xml:space="preserve">        ('cards', 'Quẹt thẻ'),</w:t>
        <w:br/>
        <w:t xml:space="preserve">    )</w:t>
        <w:br/>
        <w:br/>
        <w:br/>
        <w:t xml:space="preserve">    # ===== HẰNG SỐ =====</w:t>
        <w:br/>
        <w:br/>
        <w:t xml:space="preserve">    # % tiền cọc mặc định</w:t>
        <w:br/>
        <w:t xml:space="preserve">    DEFAULT_DEPOSIT_PERCENTAGE = Decimal('30.00')</w:t>
        <w:br/>
        <w:br/>
        <w:t xml:space="preserve">    # % phí bồi thường</w:t>
        <w:br/>
        <w:t xml:space="preserve">    DAMAGE_FEE_PERCENTAGE = Decimal('10.00')</w:t>
        <w:br/>
        <w:br/>
        <w:br/>
        <w:br/>
        <w:t xml:space="preserve">    # ===== THÔNG TIN PHÒNG =====</w:t>
        <w:br/>
        <w:br/>
        <w:t xml:space="preserve">    # Liên kết với Room</w:t>
        <w:br/>
        <w:t xml:space="preserve">    room = models.ForeignKey(</w:t>
        <w:br/>
        <w:t xml:space="preserve">        Room,</w:t>
        <w:br/>
        <w:t xml:space="preserve">        on_delete=models.CASCADE</w:t>
        <w:br/>
        <w:t xml:space="preserve">    )</w:t>
        <w:br/>
        <w:br/>
        <w:t xml:space="preserve">    # Ngày check-in</w:t>
        <w:br/>
        <w:t xml:space="preserve">    check_in_date = models.DateField(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Ngày check-out</w:t>
        <w:br/>
        <w:t xml:space="preserve">    check_out_date = models.DateField(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Số người lớn</w:t>
        <w:br/>
        <w:t xml:space="preserve">    adults = models.PositiveIntegerField(default=1)</w:t>
        <w:br/>
        <w:br/>
        <w:t xml:space="preserve">    # Số trẻ em</w:t>
        <w:br/>
        <w:t xml:space="preserve">    children = models.PositiveIntegerField(default=0)</w:t>
        <w:br/>
        <w:br/>
        <w:t xml:space="preserve">    # Thời gian tạo booking</w:t>
        <w:br/>
        <w:t xml:space="preserve">    created_at = models.DateTimeField(auto_now_add=True)</w:t>
        <w:br/>
        <w:br/>
        <w:t xml:space="preserve">    # Người dùng đặt phòng</w:t>
        <w:br/>
        <w:t xml:space="preserve">    user = models.ForeignKey(</w:t>
        <w:br/>
        <w:br/>
        <w:t xml:space="preserve">        User,</w:t>
        <w:br/>
        <w:br/>
        <w:t xml:space="preserve">        # Nếu xóa user -&gt; user = NULL</w:t>
        <w:br/>
        <w:t xml:space="preserve">        on_delete=models.SET_NULL,</w:t>
        <w:br/>
        <w:br/>
        <w:t xml:space="preserve">        null=True,</w:t>
        <w:br/>
        <w:t xml:space="preserve">        blank=True</w:t>
        <w:br/>
        <w:t xml:space="preserve">    )</w:t>
        <w:br/>
        <w:br/>
        <w:br/>
        <w:br/>
        <w:t xml:space="preserve">    # ===== THÔNG TIN KHÁCH HÀNG =====</w:t>
        <w:br/>
        <w:br/>
        <w:t xml:space="preserve">    first_name = models.CharField(</w:t>
        <w:br/>
        <w:t xml:space="preserve">        max_length=100,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last_name = models.CharField(</w:t>
        <w:br/>
        <w:t xml:space="preserve">        max_length=100,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email = models.EmailField(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phone = models.CharField(</w:t>
        <w:br/>
        <w:t xml:space="preserve">        max_length=15,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address = models.CharField(</w:t>
        <w:br/>
        <w:t xml:space="preserve">        max_length=200,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city = models.CharField(</w:t>
        <w:br/>
        <w:t xml:space="preserve">        max_length=100,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state = models.CharField(</w:t>
        <w:br/>
        <w:t xml:space="preserve">        max_length=100,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postcode = models.CharField(</w:t>
        <w:br/>
        <w:t xml:space="preserve">        max_length=20,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adhar_id = models.CharField(</w:t>
        <w:br/>
        <w:t xml:space="preserve">        max_length=20,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Ghi chú khách hàng</w:t>
        <w:br/>
        <w:t xml:space="preserve">    note = models.TextField(blank=True)</w:t>
        <w:br/>
        <w:br/>
        <w:br/>
        <w:br/>
        <w:t xml:space="preserve">    # ===== CHECK-IN / CHECK-OUT =====</w:t>
        <w:br/>
        <w:br/>
        <w:t xml:space="preserve">    # Đã check-in chưa</w:t>
        <w:br/>
        <w:t xml:space="preserve">    is_checked_in = models.BooleanField(default=False)</w:t>
        <w:br/>
        <w:br/>
        <w:t xml:space="preserve">    # Thời gian check-in</w:t>
        <w:br/>
        <w:t xml:space="preserve">    checked_in_at = models.DateTimeField(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Người lớn thực tế check-in</w:t>
        <w:br/>
        <w:t xml:space="preserve">    checked_in_adults = models.PositiveIntegerField(default=0)</w:t>
        <w:br/>
        <w:br/>
        <w:t xml:space="preserve">    # Trẻ em thực tế check-in</w:t>
        <w:br/>
        <w:t xml:space="preserve">    checked_in_children = models.PositiveIntegerField(default=0)</w:t>
        <w:br/>
        <w:br/>
        <w:t xml:space="preserve">    # Đã check-out chưa</w:t>
        <w:br/>
        <w:t xml:space="preserve">    is_checked_out = models.BooleanField(default=False)</w:t>
        <w:br/>
        <w:br/>
        <w:br/>
        <w:br/>
        <w:t xml:space="preserve">    # ===== THANH TOÁN =====</w:t>
        <w:br/>
        <w:br/>
        <w:t xml:space="preserve">    # Phương thức thanh toán</w:t>
        <w:br/>
        <w:t xml:space="preserve">    payment_method = models.CharField(</w:t>
        <w:br/>
        <w:t xml:space="preserve">        max_length=20,</w:t>
        <w:br/>
        <w:t xml:space="preserve">        choices=PAYMENT_METHOD_CHOICES,</w:t>
        <w:br/>
        <w:t xml:space="preserve">        default='cash',</w:t>
        <w:br/>
        <w:t xml:space="preserve">    )</w:t>
        <w:br/>
        <w:br/>
        <w:t xml:space="preserve">    # Trạng thái thanh toán</w:t>
        <w:br/>
        <w:t xml:space="preserve">    payment_status = models.CharField(</w:t>
        <w:br/>
        <w:t xml:space="preserve">        max_length=20,</w:t>
        <w:br/>
        <w:t xml:space="preserve">        choices=PAYMENT_STATUS_CHOICES,</w:t>
        <w:br/>
        <w:t xml:space="preserve">        default='pending',</w:t>
        <w:br/>
        <w:t xml:space="preserve">    )</w:t>
        <w:br/>
        <w:br/>
        <w:br/>
        <w:br/>
        <w:t xml:space="preserve">    # ===== GIÁ TIỀN =====</w:t>
        <w:br/>
        <w:br/>
        <w:t xml:space="preserve">    # Tổng tiền trước thuế</w:t>
        <w:br/>
        <w:t xml:space="preserve">    subtotal = models.DecimalField(</w:t>
        <w:br/>
        <w:t xml:space="preserve">        max_digits=10,</w:t>
        <w:br/>
        <w:t xml:space="preserve">        decimal_places=2,</w:t>
        <w:br/>
        <w:t xml:space="preserve">        default=0.00</w:t>
        <w:br/>
        <w:t xml:space="preserve">    )</w:t>
        <w:br/>
        <w:br/>
        <w:t xml:space="preserve">    # Thuế GST</w:t>
        <w:br/>
        <w:t xml:space="preserve">    gst = models.DecimalField(</w:t>
        <w:br/>
        <w:t xml:space="preserve">        max_digits=10,</w:t>
        <w:br/>
        <w:t xml:space="preserve">        decimal_places=2,</w:t>
        <w:br/>
        <w:t xml:space="preserve">        default=0.00</w:t>
        <w:br/>
        <w:t xml:space="preserve">    )</w:t>
        <w:br/>
        <w:br/>
        <w:t xml:space="preserve">    # Tổng tiền</w:t>
        <w:br/>
        <w:t xml:space="preserve">    total = models.DecimalField(</w:t>
        <w:br/>
        <w:t xml:space="preserve">        max_digits=10,</w:t>
        <w:br/>
        <w:t xml:space="preserve">        decimal_places=2,</w:t>
        <w:br/>
        <w:t xml:space="preserve">        default=0.00</w:t>
        <w:br/>
        <w:t xml:space="preserve">    )</w:t>
        <w:br/>
        <w:br/>
        <w:br/>
        <w:br/>
        <w:t xml:space="preserve">    # ===== TIỀN CỌC =====</w:t>
        <w:br/>
        <w:br/>
        <w:t xml:space="preserve">    # % cọc</w:t>
        <w:br/>
        <w:t xml:space="preserve">    deposit_percentage = models.DecimalField(</w:t>
        <w:br/>
        <w:t xml:space="preserve">        max_digits=5,</w:t>
        <w:br/>
        <w:t xml:space="preserve">        decimal_places=2,</w:t>
        <w:br/>
        <w:t xml:space="preserve">        default=Decimal('30.00')</w:t>
        <w:br/>
        <w:t xml:space="preserve">    )</w:t>
        <w:br/>
        <w:br/>
        <w:t xml:space="preserve">    # Tiền cọc</w:t>
        <w:br/>
        <w:t xml:space="preserve">    deposit_amount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t xml:space="preserve">    # Tiền còn lại</w:t>
        <w:br/>
        <w:t xml:space="preserve">    balance_due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br/>
        <w:br/>
        <w:t xml:space="preserve">    # ===== COUPON =====</w:t>
        <w:br/>
        <w:br/>
        <w:t xml:space="preserve">    # Mã giảm giá</w:t>
        <w:br/>
        <w:t xml:space="preserve">    coupon = models.ForeignKey(</w:t>
        <w:br/>
        <w:br/>
        <w:t xml:space="preserve">        Coupon,</w:t>
        <w:br/>
        <w:br/>
        <w:t xml:space="preserve">        on_delete=models.SET_NULL,</w:t>
        <w:br/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Số tiền giảm</w:t>
        <w:br/>
        <w:t xml:space="preserve">    discount_applied = models.DecimalField(</w:t>
        <w:br/>
        <w:t xml:space="preserve">        max_digits=10,</w:t>
        <w:br/>
        <w:t xml:space="preserve">        decimal_places=2,</w:t>
        <w:br/>
        <w:t xml:space="preserve">        default=0.00</w:t>
        <w:br/>
        <w:t xml:space="preserve">    )</w:t>
        <w:br/>
        <w:br/>
        <w:br/>
        <w:br/>
        <w:t xml:space="preserve">    # ===== DỊCH VỤ =====</w:t>
        <w:br/>
        <w:br/>
        <w:t xml:space="preserve">    # Tổng tiền dịch vụ</w:t>
        <w:br/>
        <w:t xml:space="preserve">    service_total = models.DecimalField(</w:t>
        <w:br/>
        <w:t xml:space="preserve">        max_digits=10,</w:t>
        <w:br/>
        <w:t xml:space="preserve">        decimal_places=2,</w:t>
        <w:br/>
        <w:t xml:space="preserve">        default=0.00</w:t>
        <w:br/>
        <w:t xml:space="preserve">    )</w:t>
        <w:br/>
        <w:br/>
        <w:t xml:space="preserve">    # Dịch vụ khách chọn</w:t>
        <w:br/>
        <w:t xml:space="preserve">    selected_services = models.ManyToManyField(</w:t>
        <w:br/>
        <w:br/>
        <w:t xml:space="preserve">        Service,</w:t>
        <w:br/>
        <w:br/>
        <w:t xml:space="preserve">        blank=True,</w:t>
        <w:br/>
        <w:br/>
        <w:t xml:space="preserve">        related_name='reservations'</w:t>
        <w:br/>
        <w:t xml:space="preserve">    )</w:t>
        <w:br/>
        <w:br/>
        <w:br/>
        <w:br/>
        <w:t xml:space="preserve">    # ===== PHÍ HƯ HỎNG =====</w:t>
        <w:br/>
        <w:br/>
        <w:t xml:space="preserve">    # Có hư hỏng không</w:t>
        <w:br/>
        <w:t xml:space="preserve">    damage_reported = models.BooleanField(default=False)</w:t>
        <w:br/>
        <w:br/>
        <w:t xml:space="preserve">    # Ghi chú hư hỏng</w:t>
        <w:br/>
        <w:t xml:space="preserve">    damage_notes = models.TextField(blank=True)</w:t>
        <w:br/>
        <w:br/>
        <w:t xml:space="preserve">    # Phí bồi thường</w:t>
        <w:br/>
        <w:t xml:space="preserve">    damage_fee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br/>
        <w:br/>
        <w:t xml:space="preserve">    # ===== TỔNG CUỐI =====</w:t>
        <w:br/>
        <w:br/>
        <w:t xml:space="preserve">    final_total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br/>
        <w:br/>
        <w:t xml:space="preserve">    # ===== THỜI GIAN =====</w:t>
        <w:br/>
        <w:br/>
        <w:t xml:space="preserve">    # Thời gian checkout</w:t>
        <w:br/>
        <w:t xml:space="preserve">    checkout_at = models.DateTimeField(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Thời gian gửi hóa đơn</w:t>
        <w:br/>
        <w:t xml:space="preserve">    invoice_notified_at = models.DateTimeField(</w:t>
        <w:br/>
        <w:t xml:space="preserve">        null=True,</w:t>
        <w:br/>
        <w:t xml:space="preserve">        blank=True</w:t>
        <w:br/>
        <w:t xml:space="preserve">    )</w:t>
        <w:br/>
        <w:br/>
        <w:br/>
        <w:br/>
        <w:t xml:space="preserve">    # ===== HỦY BOOKING =====</w:t>
        <w:br/>
        <w:br/>
        <w:t xml:space="preserve">    # Đã hủy chưa</w:t>
        <w:br/>
        <w:t xml:space="preserve">    is_canceled = models.BooleanField(default=False)</w:t>
        <w:br/>
        <w:br/>
        <w:t xml:space="preserve">    # Thời gian hủy</w:t>
        <w:br/>
        <w:t xml:space="preserve">    canceled_at = models.DateTimeField(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Lý do hủy</w:t>
        <w:br/>
        <w:t xml:space="preserve">    canceled_reason = models.CharField(</w:t>
        <w:br/>
        <w:t xml:space="preserve">        max_length=255,</w:t>
        <w:br/>
        <w:t xml:space="preserve">        blank=True</w:t>
        <w:br/>
        <w:t xml:space="preserve">    )</w:t>
        <w:br/>
        <w:br/>
        <w:br/>
        <w:br/>
        <w:t xml:space="preserve">    # ===== CHECK-IN SỚM =====</w:t>
        <w:br/>
        <w:br/>
        <w:t xml:space="preserve">    # Ngày check-in thực tế</w:t>
        <w:br/>
        <w:t xml:space="preserve">    actual_check_in_date = models.DateField(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Số ngày check-in sớm</w:t>
        <w:br/>
        <w:t xml:space="preserve">    early_checkin_days = models.PositiveIntegerField(default=0)</w:t>
        <w:br/>
        <w:br/>
        <w:t xml:space="preserve">    # Phí check-in sớm</w:t>
        <w:br/>
        <w:t xml:space="preserve">    early_checkin_fee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br/>
        <w:br/>
        <w:t xml:space="preserve">    # ===== CHECK-OUT SỚM =====</w:t>
        <w:br/>
        <w:br/>
        <w:t xml:space="preserve">    # Ngày checkout thực tế</w:t>
        <w:br/>
        <w:t xml:space="preserve">    actual_check_out_date = models.DateField(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Số ngày checkout sớm</w:t>
        <w:br/>
        <w:t xml:space="preserve">    early_checkout_days = models.PositiveIntegerField(default=0)</w:t>
        <w:br/>
        <w:br/>
        <w:t xml:space="preserve">    # Tiền hoàn checkout sớm</w:t>
        <w:br/>
        <w:t xml:space="preserve">    early_checkout_refund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br/>
        <w:br/>
        <w:t xml:space="preserve">    # ===== THANH TOÁN HYBRID =====</w:t>
        <w:br/>
        <w:br/>
        <w:t xml:space="preserve">    # Tiền cọc qua QR</w:t>
        <w:br/>
        <w:t xml:space="preserve">    deposit_paid_via_qr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t xml:space="preserve">    # Tiền còn lại trả khi check-in</w:t>
        <w:br/>
        <w:t xml:space="preserve">    balance_paid_at_checkin = models.DecimalField(</w:t>
        <w:br/>
        <w:t xml:space="preserve">        max_digits=10,</w:t>
        <w:br/>
        <w:t xml:space="preserve">        decimal_places=2,</w:t>
        <w:br/>
        <w:t xml:space="preserve">        default=Decimal('0.00')</w:t>
        <w:br/>
        <w:t xml:space="preserve">    )</w:t>
        <w:br/>
        <w:br/>
        <w:br/>
        <w:br/>
        <w:t xml:space="preserve">    # ===== BIÊN LAI =====</w:t>
        <w:br/>
        <w:br/>
        <w:t xml:space="preserve">    # Ảnh biên lai</w:t>
        <w:br/>
        <w:t xml:space="preserve">    deposit_receipt = models.ImageField(</w:t>
        <w:br/>
        <w:t xml:space="preserve">        upload_to='uploads/deposit_receipts/',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Thời gian upload</w:t>
        <w:br/>
        <w:t xml:space="preserve">    deposit_receipt_uploaded_at = models.DateTimeField(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Đã xác nhận chưa</w:t>
        <w:br/>
        <w:t xml:space="preserve">    deposit_confirmed = models.BooleanField(default=False)</w:t>
        <w:br/>
        <w:br/>
        <w:t xml:space="preserve">    # Thời gian xác nhận</w:t>
        <w:br/>
        <w:t xml:space="preserve">    deposit_confirmed_at = models.DateTimeField(</w:t>
        <w:br/>
        <w:t xml:space="preserve">        null=True,</w:t>
        <w:br/>
        <w:t xml:space="preserve">        blank=True</w:t>
        <w:br/>
        <w:t xml:space="preserve">    )</w:t>
        <w:br/>
        <w:br/>
        <w:t xml:space="preserve">    # Người xác nhận</w:t>
        <w:br/>
        <w:t xml:space="preserve">    deposit_confirmed_by = models.ForeignKey(</w:t>
        <w:br/>
        <w:br/>
        <w:t xml:space="preserve">        User,</w:t>
        <w:br/>
        <w:br/>
        <w:t xml:space="preserve">        null=True,</w:t>
        <w:br/>
        <w:t xml:space="preserve">        blank=True,</w:t>
        <w:br/>
        <w:br/>
        <w:t xml:space="preserve">        on_delete=models.SET_NULL,</w:t>
        <w:br/>
        <w:br/>
        <w:t xml:space="preserve">        related_name='confirmed_deposits'</w:t>
        <w:br/>
        <w:t xml:space="preserve">    )</w:t>
        <w:br/>
      </w:r>
    </w:p>
    <w:p>
      <w:pPr>
        <w:pStyle w:val="Heading2"/>
      </w:pPr>
      <w:r>
        <w:t>B. API + Web views cho Booking/Rooms</w:t>
      </w:r>
    </w:p>
    <w:p>
      <w:pPr>
        <w:pStyle w:val="Heading3"/>
      </w:pPr>
      <w:r>
        <w:t>rooms/views.py - class RoomListAPIView(generics.ListAPIView): (dong 747)</w:t>
      </w:r>
    </w:p>
    <w:p>
      <w:r>
        <w:t>Giai thich chi tiet:</w:t>
      </w:r>
    </w:p>
    <w:p>
      <w:r>
        <w:t>API lay danh sach phong, co filter keyword/category/size/price/rating va phan trang.</w:t>
      </w:r>
    </w:p>
    <w:p>
      <w:r>
        <w:t>Code:</w:t>
      </w:r>
    </w:p>
    <w:p>
      <w:r>
        <w:rPr>
          <w:rFonts w:ascii="Consolas" w:hAnsi="Consolas"/>
          <w:sz w:val="18"/>
        </w:rPr>
        <w:t>class RoomListAPIView(generics.ListAPIView):</w:t>
        <w:br/>
        <w:t xml:space="preserve">    serializer_class = RoomSerializer</w:t>
        <w:br/>
        <w:t xml:space="preserve">    permission_classes = [permissions.AllowAny]</w:t>
        <w:br/>
        <w:t xml:space="preserve">    pagination_class = StandardResultsSetPagination</w:t>
        <w:br/>
        <w:br/>
        <w:t xml:space="preserve">    def get_queryset(self):</w:t>
        <w:br/>
        <w:t xml:space="preserve">        queryset = Room.objects.select_related('category').all()</w:t>
        <w:br/>
        <w:t xml:space="preserve">        params = self.request.query_params</w:t>
        <w:br/>
        <w:br/>
        <w:t xml:space="preserve">        keyword = (params.get('tuKhoa') or params.get('q') or '').strip()</w:t>
        <w:br/>
        <w:t xml:space="preserve">        category = (params.get('danhMuc') or params.get('category') or '').strip()</w:t>
        <w:br/>
        <w:t xml:space="preserve">        size = (params.get('kichThuoc') or params.get('size') or '').strip()</w:t>
        <w:br/>
        <w:t xml:space="preserve">        min_price = params.get('giaTu') or params.get('price_min')</w:t>
        <w:br/>
        <w:t xml:space="preserve">        max_price = params.get('giaDen') or params.get('price_max')</w:t>
        <w:br/>
        <w:t xml:space="preserve">        min_rating = params.get('danhGia') or params.get('min_rating')</w:t>
        <w:br/>
        <w:br/>
        <w:t xml:space="preserve">        if keyword:</w:t>
        <w:br/>
        <w:t xml:space="preserve">            queryset = queryset.filter(</w:t>
        <w:br/>
        <w:t xml:space="preserve">                Q(name__icontains=keyword)</w:t>
        <w:br/>
        <w:t xml:space="preserve">                | Q(description__icontains=keyword)</w:t>
        <w:br/>
        <w:t xml:space="preserve">                | Q(category__name__icontains=keyword)</w:t>
        <w:br/>
        <w:t xml:space="preserve">            )</w:t>
        <w:br/>
        <w:br/>
        <w:t xml:space="preserve">        if category:</w:t>
        <w:br/>
        <w:t xml:space="preserve">            queryset = queryset.filter(category__name__iexact=category)</w:t>
        <w:br/>
        <w:br/>
        <w:t xml:space="preserve">        if size:</w:t>
        <w:br/>
        <w:t xml:space="preserve">            queryset = queryset.filter(size__iexact=size)</w:t>
        <w:br/>
        <w:br/>
        <w:t xml:space="preserve">        if min_price:</w:t>
        <w:br/>
        <w:t xml:space="preserve">            try:</w:t>
        <w:br/>
        <w:t xml:space="preserve">                queryset = queryset.filter(price__gte=Decimal(min_price))</w:t>
        <w:br/>
        <w:t xml:space="preserve">            except Exception:</w:t>
        <w:br/>
        <w:t xml:space="preserve">                pass</w:t>
        <w:br/>
        <w:br/>
        <w:t xml:space="preserve">        if max_price:</w:t>
        <w:br/>
        <w:t xml:space="preserve">            try:</w:t>
        <w:br/>
        <w:t xml:space="preserve">                queryset = queryset.filter(price__lte=Decimal(max_price))</w:t>
        <w:br/>
        <w:t xml:space="preserve">            except Exception:</w:t>
        <w:br/>
        <w:t xml:space="preserve">                pass</w:t>
        <w:br/>
        <w:br/>
        <w:t xml:space="preserve">        if min_rating:</w:t>
        <w:br/>
        <w:t xml:space="preserve">            try:</w:t>
        <w:br/>
        <w:t xml:space="preserve">                queryset = queryset.annotate(avg_rating=Avg('feedback__rating')).filter(avg_rating__gte=float(min_rating))</w:t>
        <w:br/>
        <w:t xml:space="preserve">            except Exception:</w:t>
        <w:br/>
        <w:t xml:space="preserve">                pass</w:t>
        <w:br/>
        <w:br/>
        <w:t xml:space="preserve">        return queryset.order_by('id')</w:t>
        <w:br/>
        <w:br/>
        <w:t xml:space="preserve">    def list(self, request, *args, **kwargs):</w:t>
        <w:br/>
        <w:t xml:space="preserve">        queryset = self.filter_queryset(self.get_queryset())</w:t>
        <w:br/>
        <w:t xml:space="preserve">        if 'limit' not in request.query_params and 'page' not in request.query_params:</w:t>
        <w:br/>
        <w:t xml:space="preserve">            serializer = self.get_serializer(queryset, many=True)</w:t>
        <w:br/>
        <w:t xml:space="preserve">            return Response(serializer.data)</w:t>
        <w:br/>
        <w:br/>
        <w:t xml:space="preserve">        page = self.paginate_queryset(queryset)</w:t>
        <w:br/>
        <w:t xml:space="preserve">        if page is not None:</w:t>
        <w:br/>
        <w:t xml:space="preserve">            serializer = self.get_serializer(page, many=True)</w:t>
        <w:br/>
        <w:t xml:space="preserve">            return self.get_paginated_response(serializer.data)</w:t>
        <w:br/>
        <w:br/>
        <w:t xml:space="preserve">        serializer = self.get_serializer(queryset, many=True)</w:t>
        <w:br/>
        <w:t xml:space="preserve">        return Response(serializer.data)</w:t>
        <w:br/>
      </w:r>
    </w:p>
    <w:p>
      <w:pPr>
        <w:pStyle w:val="Heading3"/>
      </w:pPr>
      <w:r>
        <w:t>rooms/views.py - class RoomDetailAPIView(generics.RetrieveAPIView): (dong 811)</w:t>
      </w:r>
    </w:p>
    <w:p>
      <w:r>
        <w:t>Giai thich chi tiet:</w:t>
      </w:r>
    </w:p>
    <w:p>
      <w:r>
        <w:t>API chi tiet 1 phong theo id.</w:t>
      </w:r>
    </w:p>
    <w:p>
      <w:r>
        <w:t>Code:</w:t>
      </w:r>
    </w:p>
    <w:p>
      <w:r>
        <w:rPr>
          <w:rFonts w:ascii="Consolas" w:hAnsi="Consolas"/>
          <w:sz w:val="18"/>
        </w:rPr>
        <w:t>class RoomDetailAPIView(generics.RetrieveAPIView):</w:t>
        <w:br/>
        <w:t xml:space="preserve">    serializer_class = RoomSerializer</w:t>
        <w:br/>
        <w:t xml:space="preserve">    permission_classes = [permissions.AllowAny]</w:t>
        <w:br/>
        <w:t xml:space="preserve">    lookup_field = 'id'</w:t>
        <w:br/>
        <w:br/>
        <w:t xml:space="preserve">    def get_queryset(self):</w:t>
        <w:br/>
        <w:t xml:space="preserve">        return Room.objects.all()</w:t>
        <w:br/>
      </w:r>
    </w:p>
    <w:p>
      <w:pPr>
        <w:pStyle w:val="Heading3"/>
      </w:pPr>
      <w:r>
        <w:t>rooms/views.py - class RoomSearchAPIView(APIView): (dong 828)</w:t>
      </w:r>
    </w:p>
    <w:p>
      <w:r>
        <w:t>Giai thich chi tiet:</w:t>
      </w:r>
    </w:p>
    <w:p>
      <w:r>
        <w:t>API tim phong theo ngay + so khach, tra ket qua phong phu hop va goi y combo.</w:t>
      </w:r>
    </w:p>
    <w:p>
      <w:r>
        <w:t>Code:</w:t>
      </w:r>
    </w:p>
    <w:p>
      <w:r>
        <w:rPr>
          <w:rFonts w:ascii="Consolas" w:hAnsi="Consolas"/>
          <w:sz w:val="18"/>
        </w:rPr>
        <w:t>class RoomSearchAPIView(APIView):</w:t>
        <w:br/>
        <w:t xml:space="preserve">    permission_classes = [permissions.AllowAny]</w:t>
        <w:br/>
        <w:br/>
        <w:t xml:space="preserve">    def post(self, request):</w:t>
        <w:br/>
        <w:t xml:space="preserve">        serializer = RoomSearchSerializer(data=request.data)</w:t>
        <w:br/>
        <w:t xml:space="preserve">        if not serializer.is_valid():</w:t>
        <w:br/>
        <w:t xml:space="preserve">            return Response({'errors': serializer.errors}, status=status.HTTP_400_BAD_REQUEST)</w:t>
        <w:br/>
        <w:br/>
        <w:t xml:space="preserve">        check_in = serializer.validated_data['check_in_date']</w:t>
        <w:br/>
        <w:t xml:space="preserve">        check_out = serializer.validated_data['check_out_date']</w:t>
        <w:br/>
        <w:t xml:space="preserve">        adults = serializer.validated_data['adults']</w:t>
        <w:br/>
        <w:t xml:space="preserve">        children = serializer.validated_data.get('children', 0)</w:t>
        <w:br/>
        <w:t xml:space="preserve">        limit = serializer.validated_data.get('limit', 5)</w:t>
        <w:br/>
        <w:br/>
        <w:t xml:space="preserve">        suitable_rooms = Room.objects.search_suitable_rooms(</w:t>
        <w:br/>
        <w:t xml:space="preserve">            check_in=check_in,</w:t>
        <w:br/>
        <w:t xml:space="preserve">            check_out=check_out,</w:t>
        <w:br/>
        <w:t xml:space="preserve">            adults=adults,</w:t>
        <w:br/>
        <w:t xml:space="preserve">            children=children,</w:t>
        <w:br/>
        <w:t xml:space="preserve">            limit=limit,</w:t>
        <w:br/>
        <w:t xml:space="preserve">        )</w:t>
        <w:br/>
        <w:t xml:space="preserve">        recommended_combos = Room.objects.recommend_room_combinations(</w:t>
        <w:br/>
        <w:t xml:space="preserve">            check_in=check_in,</w:t>
        <w:br/>
        <w:t xml:space="preserve">            check_out=check_out,</w:t>
        <w:br/>
        <w:t xml:space="preserve">            adults=adults,</w:t>
        <w:br/>
        <w:t xml:space="preserve">            children=children,</w:t>
        <w:br/>
        <w:t xml:space="preserve">            max_rooms=2,</w:t>
        <w:br/>
        <w:t xml:space="preserve">            limit=3,</w:t>
        <w:br/>
        <w:t xml:space="preserve">        )</w:t>
        <w:br/>
        <w:br/>
        <w:t xml:space="preserve">        num_nights = (check_out - check_in).days</w:t>
        <w:br/>
        <w:t xml:space="preserve">        rooms_data = []</w:t>
        <w:br/>
        <w:t xml:space="preserve">        for room in suitable_rooms:</w:t>
        <w:br/>
        <w:t xml:space="preserve">            rooms_data.append(</w:t>
        <w:br/>
        <w:t xml:space="preserve">                {</w:t>
        <w:br/>
        <w:t xml:space="preserve">                    **RoomSerializer(room).data,</w:t>
        <w:br/>
        <w:t xml:space="preserve">                    'num_nights': num_nights,</w:t>
        <w:br/>
        <w:t xml:space="preserve">                    'subtotal': str(room.price * num_nights),</w:t>
        <w:br/>
        <w:t xml:space="preserve">                    'gst': str(room.price * num_nights * Decimal('0.18')),</w:t>
        <w:br/>
        <w:t xml:space="preserve">                    'total': str(room.price * num_nights * Decimal('1.18')),</w:t>
        <w:br/>
        <w:t xml:space="preserve">                }</w:t>
        <w:br/>
        <w:t xml:space="preserve">            )</w:t>
        <w:br/>
        <w:br/>
        <w:t xml:space="preserve">        combo_data = []</w:t>
        <w:br/>
        <w:t xml:space="preserve">        for combo in recommended_combos:</w:t>
        <w:br/>
        <w:t xml:space="preserve">            combo_rooms = []</w:t>
        <w:br/>
        <w:t xml:space="preserve">            for room in combo['rooms']:</w:t>
        <w:br/>
        <w:t xml:space="preserve">                combo_rooms.append(</w:t>
        <w:br/>
        <w:t xml:space="preserve">                    {</w:t>
        <w:br/>
        <w:t xml:space="preserve">                        **RoomSerializer(room).data,</w:t>
        <w:br/>
        <w:t xml:space="preserve">                        'subtotal': str(room.price * num_nights),</w:t>
        <w:br/>
        <w:t xml:space="preserve">                        'gst': str(room.price * num_nights * Decimal('0.18')),</w:t>
        <w:br/>
        <w:t xml:space="preserve">                        'total': str(room.price * num_nights * Decimal('1.18')),</w:t>
        <w:br/>
        <w:t xml:space="preserve">                    }</w:t>
        <w:br/>
        <w:t xml:space="preserve">                )</w:t>
        <w:br/>
        <w:br/>
        <w:t xml:space="preserve">            combo_data.append(</w:t>
        <w:br/>
        <w:t xml:space="preserve">                {</w:t>
        <w:br/>
        <w:t xml:space="preserve">                    'rooms': combo_rooms,</w:t>
        <w:br/>
        <w:t xml:space="preserve">                    'total_capacity': combo['total_capacity'],</w:t>
        <w:br/>
        <w:t xml:space="preserve">                    'total_price': str(combo['total_price']),</w:t>
        <w:br/>
        <w:t xml:space="preserve">                }</w:t>
        <w:br/>
        <w:t xml:space="preserve">            )</w:t>
        <w:br/>
        <w:br/>
        <w:t xml:space="preserve">        total_guests = adults + children</w:t>
        <w:br/>
        <w:t xml:space="preserve">        return Response(</w:t>
        <w:br/>
        <w:t xml:space="preserve">            {</w:t>
        <w:br/>
        <w:t xml:space="preserve">                'success': True,</w:t>
        <w:br/>
        <w:t xml:space="preserve">                'search_criteria': {</w:t>
        <w:br/>
        <w:t xml:space="preserve">                    'check_in_date': check_in,</w:t>
        <w:br/>
        <w:t xml:space="preserve">                    'check_out_date': check_out,</w:t>
        <w:br/>
        <w:t xml:space="preserve">                    'adults': adults,</w:t>
        <w:br/>
        <w:t xml:space="preserve">                    'children': children,</w:t>
        <w:br/>
        <w:t xml:space="preserve">                    'total_guests': total_guests,</w:t>
        <w:br/>
        <w:t xml:space="preserve">                    'num_nights': num_nights,</w:t>
        <w:br/>
        <w:t xml:space="preserve">                },</w:t>
        <w:br/>
        <w:t xml:space="preserve">                'results': {'count': len(rooms_data), 'rooms': rooms_data},</w:t>
        <w:br/>
        <w:t xml:space="preserve">                'recommended_combos': combo_data,</w:t>
        <w:br/>
        <w:t xml:space="preserve">                'message': f'Tìm thấy {len(rooms_data)} phòng phù hợp cho {total_guests} khách.',</w:t>
        <w:br/>
        <w:t xml:space="preserve">            },</w:t>
        <w:br/>
        <w:t xml:space="preserve">            status=status.HTTP_200_OK,</w:t>
        <w:br/>
        <w:t xml:space="preserve">        )</w:t>
        <w:br/>
      </w:r>
    </w:p>
    <w:p>
      <w:pPr>
        <w:pStyle w:val="Heading3"/>
      </w:pPr>
      <w:r>
        <w:t>rooms/views.py - def room_list(request): (dong 1516)</w:t>
      </w:r>
    </w:p>
    <w:p>
      <w:r>
        <w:t>Giai thich chi tiet:</w:t>
      </w:r>
    </w:p>
    <w:p>
      <w:r>
        <w:t>View HTML hien thi danh sach phong theo danh muc.</w:t>
      </w:r>
    </w:p>
    <w:p>
      <w:r>
        <w:t>Code:</w:t>
      </w:r>
    </w:p>
    <w:p>
      <w:r>
        <w:rPr>
          <w:rFonts w:ascii="Consolas" w:hAnsi="Consolas"/>
          <w:sz w:val="18"/>
        </w:rPr>
        <w:t>def room_list(request):</w:t>
        <w:br/>
        <w:t xml:space="preserve">    category_name = request.GET.get('category', 'all').lower()</w:t>
        <w:br/>
        <w:t xml:space="preserve">    categories = RoomCategory.objects.all()</w:t>
        <w:br/>
        <w:t xml:space="preserve">    if category_name == 'all':</w:t>
        <w:br/>
        <w:t xml:space="preserve">        rooms = Room.objects.all()</w:t>
        <w:br/>
        <w:t xml:space="preserve">    else:</w:t>
        <w:br/>
        <w:t xml:space="preserve">        rooms = Room.objects.filter(category__name__iexact=category_name)</w:t>
        <w:br/>
        <w:br/>
        <w:t xml:space="preserve">    return render(</w:t>
        <w:br/>
        <w:t xml:space="preserve">        request,</w:t>
        <w:br/>
        <w:t xml:space="preserve">        'rooms/rooms.html',</w:t>
        <w:br/>
        <w:t xml:space="preserve">        {</w:t>
        <w:br/>
        <w:t xml:space="preserve">            'rooms': rooms,</w:t>
        <w:br/>
        <w:t xml:space="preserve">            'categories': categories,</w:t>
        <w:br/>
        <w:t xml:space="preserve">            'selected_category': category_name,</w:t>
        <w:br/>
        <w:t xml:space="preserve">        },</w:t>
        <w:br/>
        <w:t xml:space="preserve">    )</w:t>
        <w:br/>
      </w:r>
    </w:p>
    <w:p>
      <w:pPr>
        <w:pStyle w:val="Heading3"/>
      </w:pPr>
      <w:r>
        <w:t>rooms/views.py - def room_detail(request, room_id): (dong 1535)</w:t>
      </w:r>
    </w:p>
    <w:p>
      <w:r>
        <w:t>Giai thich chi tiet:</w:t>
      </w:r>
    </w:p>
    <w:p>
      <w:r>
        <w:t>View HTML chi tiet phong + feedback form.</w:t>
      </w:r>
    </w:p>
    <w:p>
      <w:r>
        <w:t>Code:</w:t>
      </w:r>
    </w:p>
    <w:p>
      <w:r>
        <w:rPr>
          <w:rFonts w:ascii="Consolas" w:hAnsi="Consolas"/>
          <w:sz w:val="18"/>
        </w:rPr>
        <w:t>def room_detail(request, room_id):</w:t>
        <w:br/>
        <w:t xml:space="preserve">    room = get_object_or_404(Room, id=room_id)</w:t>
        <w:br/>
        <w:t xml:space="preserve">    similar_rooms = Room.objects.exclude(id=room_id)</w:t>
        <w:br/>
        <w:t xml:space="preserve">    feedback_form = FeedbackForm(user=request.user)</w:t>
        <w:br/>
        <w:t xml:space="preserve">    return render(</w:t>
        <w:br/>
        <w:t xml:space="preserve">        request,</w:t>
        <w:br/>
        <w:t xml:space="preserve">        'rooms/roomdetail.html',</w:t>
        <w:br/>
        <w:t xml:space="preserve">        {</w:t>
        <w:br/>
        <w:t xml:space="preserve">            'room': room,</w:t>
        <w:br/>
        <w:t xml:space="preserve">            'similar_rooms': similar_rooms,</w:t>
        <w:br/>
        <w:t xml:space="preserve">            'feedback_form': feedback_form,</w:t>
        <w:br/>
        <w:t xml:space="preserve">        },</w:t>
        <w:br/>
        <w:t xml:space="preserve">    )</w:t>
        <w:br/>
      </w:r>
    </w:p>
    <w:p>
      <w:pPr>
        <w:pStyle w:val="Heading3"/>
      </w:pPr>
      <w:r>
        <w:t>rooms/views.py - def room_search(request): (dong 1715)</w:t>
      </w:r>
    </w:p>
    <w:p>
      <w:r>
        <w:t>Giai thich chi tiet:</w:t>
      </w:r>
    </w:p>
    <w:p>
      <w:r>
        <w:t>View HTML tim kha dung phong theo ngay, suc chua, va goi y phong/combos.</w:t>
      </w:r>
    </w:p>
    <w:p>
      <w:r>
        <w:t>Code:</w:t>
      </w:r>
    </w:p>
    <w:p>
      <w:r>
        <w:rPr>
          <w:rFonts w:ascii="Consolas" w:hAnsi="Consolas"/>
          <w:sz w:val="18"/>
        </w:rPr>
        <w:t>def room_search(request):</w:t>
        <w:br/>
        <w:t xml:space="preserve">    if request.method == 'GET':</w:t>
        <w:br/>
        <w:t xml:space="preserve">        room_id = request.GET.get('room_id')</w:t>
        <w:br/>
        <w:t xml:space="preserve">        check_in = request.GET.get('check_in')</w:t>
        <w:br/>
        <w:t xml:space="preserve">        check_out = request.GET.get('check_out')</w:t>
        <w:br/>
        <w:t xml:space="preserve">        adults = request.GET.get('adults')</w:t>
        <w:br/>
        <w:t xml:space="preserve">        children = request.GET.get('children', 0)</w:t>
        <w:br/>
        <w:br/>
        <w:t xml:space="preserve">        if not check_in or not check_out or not adults:</w:t>
        <w:br/>
        <w:t xml:space="preserve">            messages.error(request, 'Vui lòng chọn ngày nhận phòng, ngày trả phòng và số người lớn.')</w:t>
        <w:br/>
        <w:t xml:space="preserve">            return redirect('rooms:room_detail', room_id=room_id)</w:t>
        <w:br/>
        <w:br/>
        <w:t xml:space="preserve">        try:</w:t>
        <w:br/>
        <w:t xml:space="preserve">            check_in_date = datetime.strptime(check_in, '%Y-%m-%d').date()</w:t>
        <w:br/>
        <w:t xml:space="preserve">            check_out_date = datetime.strptime(check_out, '%Y-%m-%d').date()</w:t>
        <w:br/>
        <w:t xml:space="preserve">            adults = int(adults)</w:t>
        <w:br/>
        <w:t xml:space="preserve">            children = int(children)</w:t>
        <w:br/>
        <w:t xml:space="preserve">            total_guests = adults + children</w:t>
        <w:br/>
        <w:t xml:space="preserve">            if adults &lt;= 0:</w:t>
        <w:br/>
        <w:t xml:space="preserve">                raise ValueError</w:t>
        <w:br/>
        <w:t xml:space="preserve">        except (ValueError, TypeError):</w:t>
        <w:br/>
        <w:t xml:space="preserve">            messages.error(request, 'Thông tin ngày hoặc số lượng khách không hợp lệ.')</w:t>
        <w:br/>
        <w:t xml:space="preserve">            return redirect('rooms:room_detail', room_id=room_id)</w:t>
        <w:br/>
        <w:br/>
        <w:t xml:space="preserve">        if check_in_date &lt; date.today():</w:t>
        <w:br/>
        <w:t xml:space="preserve">            messages.error(request, 'Ngày check-in không được nhỏ hơn hôm nay.')</w:t>
        <w:br/>
        <w:t xml:space="preserve">            return redirect('rooms:room_detail', room_id=room_id)</w:t>
        <w:br/>
        <w:br/>
        <w:t xml:space="preserve">        if check_out_date &lt;= check_in_date:</w:t>
        <w:br/>
        <w:t xml:space="preserve">            messages.error(request, 'Ngày check-out phải sau ngày check-in.')</w:t>
        <w:br/>
        <w:t xml:space="preserve">            return redirect('rooms:room_detail', room_id=room_id)</w:t>
        <w:br/>
        <w:br/>
        <w:t xml:space="preserve">        selected_room = get_object_or_404(Room, id=room_id)</w:t>
        <w:br/>
        <w:t xml:space="preserve">        capacity_error_detail = ''</w:t>
        <w:br/>
        <w:t xml:space="preserve">        if not selected_room.can_accommodate(adults=adults, children=children):</w:t>
        <w:br/>
        <w:t xml:space="preserve">            is_available = False</w:t>
        <w:br/>
        <w:t xml:space="preserve">            capacity_exceeded = True</w:t>
        <w:br/>
        <w:t xml:space="preserve">            capacity_error_detail = _guest_capacity_error(selected_room, adults=adults, children=children)</w:t>
        <w:br/>
        <w:t xml:space="preserve">        else:</w:t>
        <w:br/>
        <w:t xml:space="preserve">            capacity_exceeded = False</w:t>
        <w:br/>
        <w:t xml:space="preserve">            is_available = selected_room.is_available(check_in_date, check_out_date)</w:t>
        <w:br/>
        <w:br/>
        <w:t xml:space="preserve">        available_rooms = Room.objects.available_rooms(check_in_date, check_out_date, total_guests)</w:t>
        <w:br/>
        <w:t xml:space="preserve">        other_available_rooms = available_rooms.exclude(id=selected_room.id)</w:t>
        <w:br/>
        <w:t xml:space="preserve">        suitable_rooms = Room.objects.search_suitable_rooms(</w:t>
        <w:br/>
        <w:t xml:space="preserve">            check_in=check_in_date,</w:t>
        <w:br/>
        <w:t xml:space="preserve">            check_out=check_out_date,</w:t>
        <w:br/>
        <w:t xml:space="preserve">            adults=adults,</w:t>
        <w:br/>
        <w:t xml:space="preserve">            children=children,</w:t>
        <w:br/>
        <w:t xml:space="preserve">            limit=None,</w:t>
        <w:br/>
        <w:t xml:space="preserve">        )</w:t>
        <w:br/>
        <w:t xml:space="preserve">        recommended_combos = Room.objects.recommend_room_combinations(</w:t>
        <w:br/>
        <w:t xml:space="preserve">            check_in=check_in_date,</w:t>
        <w:br/>
        <w:t xml:space="preserve">            check_out=check_out_date,</w:t>
        <w:br/>
        <w:t xml:space="preserve">            adults=adults,</w:t>
        <w:br/>
        <w:t xml:space="preserve">            children=children,</w:t>
        <w:br/>
        <w:t xml:space="preserve">            max_rooms=2,</w:t>
        <w:br/>
        <w:t xml:space="preserve">            limit=3,</w:t>
        <w:br/>
        <w:t xml:space="preserve">        )</w:t>
        <w:br/>
        <w:br/>
        <w:t xml:space="preserve">        return render(</w:t>
        <w:br/>
        <w:t xml:space="preserve">            request,</w:t>
        <w:br/>
        <w:t xml:space="preserve">            'rooms/roomsearch.html',</w:t>
        <w:br/>
        <w:t xml:space="preserve">            {</w:t>
        <w:br/>
        <w:t xml:space="preserve">                'selected_room': selected_room,</w:t>
        <w:br/>
        <w:t xml:space="preserve">                'is_available': is_available,</w:t>
        <w:br/>
        <w:t xml:space="preserve">                'capacity_exceeded': capacity_exceeded,</w:t>
        <w:br/>
        <w:t xml:space="preserve">                'capacity_error_detail': capacity_error_detail,</w:t>
        <w:br/>
        <w:t xml:space="preserve">                'other_available_rooms': other_available_rooms,</w:t>
        <w:br/>
        <w:t xml:space="preserve">                'suitable_rooms': suitable_rooms,</w:t>
        <w:br/>
        <w:t xml:space="preserve">                'recommended_combos': recommended_combos,</w:t>
        <w:br/>
        <w:t xml:space="preserve">                'check_in': check_in,</w:t>
        <w:br/>
        <w:t xml:space="preserve">                'check_out': check_out,</w:t>
        <w:br/>
        <w:t xml:space="preserve">                'adults': adults,</w:t>
        <w:br/>
        <w:t xml:space="preserve">                'children': children,</w:t>
        <w:br/>
        <w:t xml:space="preserve">                'total_guests': total_guests,</w:t>
        <w:br/>
        <w:t xml:space="preserve">            },</w:t>
        <w:br/>
        <w:t xml:space="preserve">        )</w:t>
        <w:br/>
        <w:br/>
        <w:t xml:space="preserve">    return redirect('rooms:room_list')</w:t>
        <w:br/>
        <w:br/>
        <w:br/>
        <w:t>@login_required</w:t>
        <w:br/>
      </w:r>
    </w:p>
    <w:p>
      <w:pPr>
        <w:pStyle w:val="Heading3"/>
      </w:pPr>
      <w:r>
        <w:t>rooms/views.py - def room_booking(request): (dong 1798)</w:t>
      </w:r>
    </w:p>
    <w:p>
      <w:r>
        <w:t>Giai thich chi tiet:</w:t>
      </w:r>
    </w:p>
    <w:p>
      <w:r>
        <w:t>View HTML booking chinh: tinh tien, coupon, dich vu, tao reservation.</w:t>
      </w:r>
    </w:p>
    <w:p>
      <w:r>
        <w:t>Code:</w:t>
      </w:r>
    </w:p>
    <w:p>
      <w:r>
        <w:rPr>
          <w:rFonts w:ascii="Consolas" w:hAnsi="Consolas"/>
          <w:sz w:val="18"/>
        </w:rPr>
        <w:t>def room_booking(request):</w:t>
        <w:br/>
        <w:t xml:space="preserve">    if request.method != 'POST':</w:t>
        <w:br/>
        <w:t xml:space="preserve">        return redirect('rooms:room_list')</w:t>
        <w:br/>
        <w:br/>
        <w:t xml:space="preserve">    room_id = request.POST.get('room_id')</w:t>
        <w:br/>
        <w:t xml:space="preserve">    check_in = request.POST.get('check_in')</w:t>
        <w:br/>
        <w:t xml:space="preserve">    check_out = request.POST.get('check_out')</w:t>
        <w:br/>
        <w:t xml:space="preserve">    adults_raw = request.POST.get('adults', 1)</w:t>
        <w:br/>
        <w:t xml:space="preserve">    children_raw = request.POST.get('children', 0)</w:t>
        <w:br/>
        <w:t xml:space="preserve">    coupon_code = request.POST.get('coupon_code', '').strip()</w:t>
        <w:br/>
        <w:t xml:space="preserve">    payment_method = _normalize_payment_method(request.POST.get('mphb_gateway_id', 'cash'))</w:t>
        <w:br/>
        <w:t xml:space="preserve">    selected_services, service_total = _parse_selected_services(request)</w:t>
        <w:br/>
        <w:br/>
        <w:t xml:space="preserve">    try:</w:t>
        <w:br/>
        <w:t xml:space="preserve">        room = get_object_or_404(Room, id=room_id)</w:t>
        <w:br/>
        <w:t xml:space="preserve">        booking_payload = _build_booking_payload(room, check_in, check_out)</w:t>
        <w:br/>
        <w:t xml:space="preserve">        adults = int(adults_raw)</w:t>
        <w:br/>
        <w:t xml:space="preserve">        children = int(children_raw)</w:t>
        <w:br/>
        <w:t xml:space="preserve">        check_in_date = booking_payload['check_in_date']</w:t>
        <w:br/>
        <w:t xml:space="preserve">        check_out_date = booking_payload['check_out_date']</w:t>
        <w:br/>
        <w:t xml:space="preserve">        num_nights = booking_payload['num_nights']</w:t>
        <w:br/>
        <w:t xml:space="preserve">    except (ValueError, TypeError):</w:t>
        <w:br/>
        <w:t xml:space="preserve">        messages.error(request, 'Thông tin ngày hoặc số lượng khách không hợp lệ.')</w:t>
        <w:br/>
        <w:t xml:space="preserve">        return redirect('rooms:room_list')</w:t>
        <w:br/>
        <w:br/>
        <w:t xml:space="preserve">    capacity_error = _guest_capacity_error(room, adults=adults, children=children)</w:t>
        <w:br/>
        <w:t xml:space="preserve">    if capacity_error:</w:t>
        <w:br/>
        <w:t xml:space="preserve">        messages.error(request, capacity_error)</w:t>
        <w:br/>
        <w:t xml:space="preserve">        return redirect('rooms:room_detail', room_id=room.id)</w:t>
        <w:br/>
        <w:br/>
        <w:t xml:space="preserve">    subtotal = booking_payload['subtotal']</w:t>
        <w:br/>
        <w:t xml:space="preserve">    gst = booking_payload['gst']</w:t>
        <w:br/>
        <w:t xml:space="preserve">    discount = Decimal('0.00')</w:t>
        <w:br/>
        <w:t xml:space="preserve">    coupon = None</w:t>
        <w:br/>
        <w:br/>
        <w:t xml:space="preserve">    if coupon_code:</w:t>
        <w:br/>
        <w:t xml:space="preserve">        try:</w:t>
        <w:br/>
        <w:t xml:space="preserve">            coupon = Coupon.objects.get(</w:t>
        <w:br/>
        <w:t xml:space="preserve">                code=coupon_code,</w:t>
        <w:br/>
        <w:t xml:space="preserve">                active=True,</w:t>
        <w:br/>
        <w:t xml:space="preserve">                valid_from__lte=date.today(),</w:t>
        <w:br/>
        <w:t xml:space="preserve">                valid_to__gte=date.today(),</w:t>
        <w:br/>
        <w:t xml:space="preserve">            )</w:t>
        <w:br/>
        <w:t xml:space="preserve">            discount = (subtotal * coupon.discount_percentage) / Decimal('100')</w:t>
        <w:br/>
        <w:t xml:space="preserve">            if 'apply_coupon' in request.POST:</w:t>
        <w:br/>
        <w:t xml:space="preserve">                messages.success(request, f'Coupon "{coupon_code}" applied! You saved ₹{discount}')</w:t>
        <w:br/>
        <w:t xml:space="preserve">        except Coupon.DoesNotExist:</w:t>
        <w:br/>
        <w:t xml:space="preserve">            if 'apply_coupon' in request.POST:</w:t>
        <w:br/>
        <w:t xml:space="preserve">                messages.error(request, 'Invalid or expired coupon code.')</w:t>
        <w:br/>
        <w:t xml:space="preserve">                coupon_code = ''</w:t>
        <w:br/>
        <w:t xml:space="preserve">                coupon = None</w:t>
        <w:br/>
        <w:br/>
        <w:t xml:space="preserve">    total = subtotal + gst + service_total - discount</w:t>
        <w:br/>
        <w:t xml:space="preserve">    form = BookingForm(request.POST or None)</w:t>
        <w:br/>
        <w:br/>
        <w:t xml:space="preserve">    if 'book_now' in request.POST:</w:t>
        <w:br/>
        <w:t xml:space="preserve">        if form.is_valid():</w:t>
        <w:br/>
        <w:t xml:space="preserve">            if not room.is_available(check_in_date, check_out_date):</w:t>
        <w:br/>
        <w:t xml:space="preserve">                messages.error(request, 'Sorry, this room was just booked by someone else for these dates.')</w:t>
        <w:br/>
        <w:t xml:space="preserve">                return redirect('rooms:room_list')</w:t>
        <w:br/>
        <w:br/>
        <w:t xml:space="preserve">            try:</w:t>
        <w:br/>
        <w:t xml:space="preserve">                with transaction.atomic():</w:t>
        <w:br/>
        <w:t xml:space="preserve">                    reservation = form.save(commit=False)</w:t>
        <w:br/>
        <w:t xml:space="preserve">                    reservation.room = room</w:t>
        <w:br/>
        <w:t xml:space="preserve">                    reservation.user = request.user if request.user.is_authenticated else None</w:t>
        <w:br/>
        <w:t xml:space="preserve">                    reservation.check_in_date = check_in_date</w:t>
        <w:br/>
        <w:t xml:space="preserve">                    reservation.check_out_date = check_out_date</w:t>
        <w:br/>
        <w:t xml:space="preserve">                    reservation.adults = adults</w:t>
        <w:br/>
        <w:t xml:space="preserve">                    reservation.children = children</w:t>
        <w:br/>
        <w:t xml:space="preserve">                    reservation.subtotal = subtotal</w:t>
        <w:br/>
        <w:t xml:space="preserve">                    reservation.gst = gst</w:t>
        <w:br/>
        <w:t xml:space="preserve">                    reservation.discount_applied = discount</w:t>
        <w:br/>
        <w:t xml:space="preserve">                    reservation.service_total = service_total</w:t>
        <w:br/>
        <w:t xml:space="preserve">                    reservation.total = total</w:t>
        <w:br/>
        <w:t xml:space="preserve">                    reservation.coupon = coupon</w:t>
        <w:br/>
        <w:t xml:space="preserve">                    reservation.payment_method = payment_method</w:t>
        <w:br/>
        <w:t xml:space="preserve">                    reservation.sync_financial_fields()</w:t>
        <w:br/>
        <w:t xml:space="preserve">                    reservation.save()</w:t>
        <w:br/>
        <w:br/>
        <w:t xml:space="preserve">                    if selected_services.exists():</w:t>
        <w:br/>
        <w:t xml:space="preserve">                        reservation.selected_services.set(selected_services)</w:t>
        <w:br/>
        <w:br/>
        <w:t xml:space="preserve">                transaction.on_commit(</w:t>
        <w:br/>
        <w:t xml:space="preserve">                    lambda reservation=reservation: _send_booking_confirmation_email(reservation, reason='created')</w:t>
        <w:br/>
        <w:t xml:space="preserve">                )</w:t>
        <w:br/>
        <w:br/>
        <w:t xml:space="preserve">                messages.success(request, f'Booking successful! Mã đặt phòng của bạn là {reservation.booking_code}.')</w:t>
        <w:br/>
        <w:t xml:space="preserve">                return redirect('rooms:booking_confirmation', reservation_id=reservation.id)</w:t>
        <w:br/>
        <w:t xml:space="preserve">            except Exception as e:</w:t>
        <w:br/>
        <w:t xml:space="preserve">                messages.error(request, f'An error occurred: {str(e)}')</w:t>
        <w:br/>
        <w:t xml:space="preserve">        else:</w:t>
        <w:br/>
        <w:t xml:space="preserve">            messages.error(request, 'Please correct the errors in the form below.')</w:t>
        <w:br/>
        <w:br/>
        <w:t xml:space="preserve">    return render(</w:t>
        <w:br/>
        <w:t xml:space="preserve">        request,</w:t>
        <w:br/>
        <w:t xml:space="preserve">        'rooms/roombooking.html',</w:t>
        <w:br/>
        <w:t xml:space="preserve">        {</w:t>
        <w:br/>
        <w:t xml:space="preserve">            'form': form,</w:t>
        <w:br/>
        <w:t xml:space="preserve">            'room': room,</w:t>
        <w:br/>
        <w:t xml:space="preserve">            'check_in': check_in,</w:t>
        <w:br/>
        <w:t xml:space="preserve">            'check_out': check_out,</w:t>
        <w:br/>
        <w:t xml:space="preserve">            'adults': adults,</w:t>
        <w:br/>
        <w:t xml:space="preserve">            'children': children,</w:t>
        <w:br/>
        <w:t xml:space="preserve">            'num_nights': num_nights,</w:t>
        <w:br/>
        <w:t xml:space="preserve">            'subtotal': subtotal,</w:t>
        <w:br/>
        <w:t xml:space="preserve">            'gst': gst,</w:t>
        <w:br/>
        <w:t xml:space="preserve">            'service_total': service_total,</w:t>
        <w:br/>
        <w:t xml:space="preserve">            'discount': discount,</w:t>
        <w:br/>
        <w:t xml:space="preserve">            'total': total,</w:t>
        <w:br/>
        <w:t xml:space="preserve">            'deposit_amount': total * Decimal('0.30'),</w:t>
        <w:br/>
        <w:t xml:space="preserve">            'balance_due': total * Decimal('0.70'),</w:t>
        <w:br/>
        <w:t xml:space="preserve">            'coupon_code': coupon_code,</w:t>
        <w:br/>
        <w:t xml:space="preserve">            'selected_services': selected_services,</w:t>
        <w:br/>
        <w:t xml:space="preserve">        },</w:t>
        <w:br/>
        <w:t xml:space="preserve">    )</w:t>
        <w:br/>
        <w:br/>
        <w:br/>
        <w:t>@ensure_csrf_cookie</w:t>
        <w:br/>
      </w:r>
    </w:p>
    <w:p>
      <w:pPr>
        <w:pStyle w:val="Heading3"/>
      </w:pPr>
      <w:r>
        <w:t>rooms/views.py - def booking_confirmation(request, reservation_id): (dong 1917)</w:t>
      </w:r>
    </w:p>
    <w:p>
      <w:r>
        <w:t>Giai thich chi tiet:</w:t>
      </w:r>
    </w:p>
    <w:p>
      <w:r>
        <w:t>Trang xac nhan booking, dung context hoa don chi tiet.</w:t>
      </w:r>
    </w:p>
    <w:p>
      <w:r>
        <w:t>Code:</w:t>
      </w:r>
    </w:p>
    <w:p>
      <w:r>
        <w:rPr>
          <w:rFonts w:ascii="Consolas" w:hAnsi="Consolas"/>
          <w:sz w:val="18"/>
        </w:rPr>
        <w:t>def booking_confirmation(request, reservation_id):</w:t>
        <w:br/>
        <w:t xml:space="preserve">    reservation = get_object_or_404(</w:t>
        <w:br/>
        <w:t xml:space="preserve">        Reservation.objects.select_related('room', 'user', 'coupon').prefetch_related('selected_services'),</w:t>
        <w:br/>
        <w:t xml:space="preserve">        id=reservation_id,</w:t>
        <w:br/>
        <w:t xml:space="preserve">    )</w:t>
        <w:br/>
        <w:t xml:space="preserve">    context = _build_reservation_invoice_context(reservation)</w:t>
        <w:br/>
        <w:t xml:space="preserve">    context['can_print_frontdesk_slip'] = _has_admin_booking_access(request.user)</w:t>
        <w:br/>
        <w:t xml:space="preserve">    return render(request, 'rooms/bookingconfirmation.html', context)</w:t>
        <w:br/>
        <w:br/>
        <w:br/>
        <w:t>@login_required</w:t>
        <w:br/>
      </w:r>
    </w:p>
    <w:p>
      <w:pPr>
        <w:pStyle w:val="Heading3"/>
      </w:pPr>
      <w:r>
        <w:t>rooms/views.py - def my_bookings(request): (dong 1947)</w:t>
      </w:r>
    </w:p>
    <w:p>
      <w:r>
        <w:t>Giai thich chi tiet:</w:t>
      </w:r>
    </w:p>
    <w:p>
      <w:r>
        <w:t>Trang lich su booking cua user dang nhap.</w:t>
      </w:r>
    </w:p>
    <w:p>
      <w:r>
        <w:t>Code:</w:t>
      </w:r>
    </w:p>
    <w:p>
      <w:r>
        <w:rPr>
          <w:rFonts w:ascii="Consolas" w:hAnsi="Consolas"/>
          <w:sz w:val="18"/>
        </w:rPr>
        <w:t>def my_bookings(request):</w:t>
        <w:br/>
        <w:t xml:space="preserve">    bookings = (</w:t>
        <w:br/>
        <w:t xml:space="preserve">        Reservation.objects.filter(user=request.user)</w:t>
        <w:br/>
        <w:t xml:space="preserve">        .select_related('room')</w:t>
        <w:br/>
        <w:t xml:space="preserve">        .prefetch_related('selected_services')</w:t>
        <w:br/>
        <w:t xml:space="preserve">        .order_by('-created_at')</w:t>
        <w:br/>
        <w:t xml:space="preserve">    )</w:t>
        <w:br/>
        <w:t xml:space="preserve">    return render(request, 'rooms/mybookings.html', {'bookings': bookings})</w:t>
        <w:br/>
        <w:br/>
        <w:br/>
        <w:t>@login_required</w:t>
        <w:br/>
      </w:r>
    </w:p>
    <w:p>
      <w:pPr>
        <w:pStyle w:val="Heading3"/>
      </w:pPr>
      <w:r>
        <w:t>rooms/views.py - def cancel_reservation(request, reservation_id): (dong 1958)</w:t>
      </w:r>
    </w:p>
    <w:p>
      <w:r>
        <w:t>Giai thich chi tiet:</w:t>
      </w:r>
    </w:p>
    <w:p>
      <w:r>
        <w:t>Huy booking online neu con trong thoi han cho phep; cap nhat trang thai lich su.</w:t>
      </w:r>
    </w:p>
    <w:p>
      <w:r>
        <w:t>Code:</w:t>
      </w:r>
    </w:p>
    <w:p>
      <w:r>
        <w:rPr>
          <w:rFonts w:ascii="Consolas" w:hAnsi="Consolas"/>
          <w:sz w:val="18"/>
        </w:rPr>
        <w:t>def cancel_reservation(request, reservation_id):</w:t>
        <w:br/>
        <w:t xml:space="preserve">    if request.method != 'POST':</w:t>
        <w:br/>
        <w:t xml:space="preserve">        return redirect('rooms:my_bookings')</w:t>
        <w:br/>
        <w:br/>
        <w:t xml:space="preserve">    reservation = get_object_or_404(</w:t>
        <w:br/>
        <w:t xml:space="preserve">        Reservation.objects.select_related('room'),</w:t>
        <w:br/>
        <w:t xml:space="preserve">        id=reservation_id,</w:t>
        <w:br/>
        <w:t xml:space="preserve">        user=request.user,</w:t>
        <w:br/>
        <w:t xml:space="preserve">    )</w:t>
        <w:br/>
        <w:br/>
        <w:t xml:space="preserve">    if reservation.is_checked_out:</w:t>
        <w:br/>
        <w:t xml:space="preserve">        messages.error(request, 'Booking này đã check-out hoặc đã được hủy trước đó.')</w:t>
        <w:br/>
        <w:t xml:space="preserve">        return redirect('rooms:my_bookings')</w:t>
        <w:br/>
        <w:br/>
        <w:t xml:space="preserve">    if not reservation.can_cancel_online:</w:t>
        <w:br/>
        <w:t xml:space="preserve">        messages.error(request, 'Chỉ có thể hủy đến hết ngày check-in. Sau ngày check-in sẽ không được hủy và tiền cọc bị mất.')</w:t>
        <w:br/>
        <w:t xml:space="preserve">        return redirect('rooms:my_bookings')</w:t>
        <w:br/>
        <w:br/>
        <w:t xml:space="preserve">    cancelled_at = timezone.now()</w:t>
        <w:br/>
        <w:t xml:space="preserve">    cancellation_note = (</w:t>
        <w:br/>
        <w:t xml:space="preserve">        f"[CANCELLED {cancelled_at.strftime('%d/%m/%Y %H:%M')}] "</w:t>
        <w:br/>
        <w:t xml:space="preserve">        f"Khách hủy phòng. Mất cọc: {reservation.deposit_amount}."</w:t>
        <w:br/>
        <w:t xml:space="preserve">    )</w:t>
        <w:br/>
        <w:br/>
        <w:t xml:space="preserve">    reservation.is_checked_out = True</w:t>
        <w:br/>
        <w:t xml:space="preserve">    reservation.checkout_at = cancelled_at</w:t>
        <w:br/>
        <w:t xml:space="preserve">    reservation.damage_reported = False</w:t>
        <w:br/>
        <w:t xml:space="preserve">    reservation.damage_notes = ''</w:t>
        <w:br/>
        <w:t xml:space="preserve">    reservation.damage_fee = Decimal('0.00')</w:t>
        <w:br/>
        <w:t xml:space="preserve">    reservation.balance_due = Decimal('0.00')</w:t>
        <w:br/>
        <w:t xml:space="preserve">    reservation.final_total = reservation.deposit_amount</w:t>
        <w:br/>
        <w:t xml:space="preserve">    reservation.note = f"{(reservation.note or '').strip()}\n{cancellation_note}".strip()</w:t>
        <w:br/>
        <w:t xml:space="preserve">    reservation.save(</w:t>
        <w:br/>
        <w:t xml:space="preserve">        update_fields=[</w:t>
        <w:br/>
        <w:t xml:space="preserve">            'is_checked_out',</w:t>
        <w:br/>
        <w:t xml:space="preserve">            'checkout_at',</w:t>
        <w:br/>
        <w:t xml:space="preserve">            'damage_reported',</w:t>
        <w:br/>
        <w:t xml:space="preserve">            'damage_notes',</w:t>
        <w:br/>
        <w:t xml:space="preserve">            'damage_fee',</w:t>
        <w:br/>
        <w:t xml:space="preserve">            'balance_due',</w:t>
        <w:br/>
        <w:t xml:space="preserve">            'final_total',</w:t>
        <w:br/>
        <w:t xml:space="preserve">            'note',</w:t>
        <w:br/>
        <w:t xml:space="preserve">        ]</w:t>
        <w:br/>
        <w:t xml:space="preserve">    )</w:t>
        <w:br/>
        <w:br/>
        <w:t xml:space="preserve">    if reservation.email:</w:t>
        <w:br/>
        <w:t xml:space="preserve">        transaction.on_commit(lambda reservation=reservation: _send_cancellation_email(reservation))</w:t>
        <w:br/>
        <w:br/>
        <w:t xml:space="preserve">    messages.success(</w:t>
        <w:br/>
        <w:t xml:space="preserve">        request,</w:t>
        <w:br/>
        <w:t xml:space="preserve">        f'Đã hủy phòng thành công cho booking {reservation.booking_code}. Tiền cọc {reservation.deposit_amount} được giữ lại và không hoàn lại.',</w:t>
        <w:br/>
        <w:t xml:space="preserve">    )</w:t>
        <w:br/>
        <w:t xml:space="preserve">    return redirect('rooms:my_bookings')</w:t>
        <w:br/>
      </w:r>
    </w:p>
    <w:p>
      <w:pPr>
        <w:pStyle w:val="Heading3"/>
      </w:pPr>
      <w:r>
        <w:t>rooms/views.py - class ReservationListCreateAPIView(generics.ListCreateAPIView): (dong 212)</w:t>
      </w:r>
    </w:p>
    <w:p>
      <w:r>
        <w:t>Giai thich chi tiet:</w:t>
      </w:r>
    </w:p>
    <w:p>
      <w:r>
        <w:t>API tao booking cho user da dang nhap va gui email sau khi commit.</w:t>
      </w:r>
    </w:p>
    <w:p>
      <w:r>
        <w:t>Code:</w:t>
      </w:r>
    </w:p>
    <w:p>
      <w:r>
        <w:rPr>
          <w:rFonts w:ascii="Consolas" w:hAnsi="Consolas"/>
          <w:sz w:val="18"/>
        </w:rPr>
        <w:t>class ReservationListCreateAPIView(generics.ListCreateAPIView):</w:t>
        <w:br/>
        <w:t xml:space="preserve">    serializer_class = ReservationCreateSerializer</w:t>
        <w:br/>
        <w:t xml:space="preserve">    permission_classes = [permissions.IsAuthenticated]</w:t>
        <w:br/>
        <w:br/>
        <w:t xml:space="preserve">    def get_queryset(self):</w:t>
        <w:br/>
        <w:t xml:space="preserve">        return Reservation.objects.filter(user=self.request.user).order_by('-created_at')</w:t>
        <w:br/>
        <w:br/>
        <w:t xml:space="preserve">    def perform_create(self, serializer):</w:t>
        <w:br/>
        <w:t xml:space="preserve">        reservation = serializer.save()</w:t>
        <w:br/>
        <w:t xml:space="preserve">        transaction.on_commit(lambda reservation=reservation: _send_booking_confirmation_email(reservation, reason='created'))</w:t>
        <w:br/>
        <w:br/>
        <w:t xml:space="preserve">    def create(self, request, *args, **kwargs):</w:t>
        <w:br/>
        <w:t xml:space="preserve">        serializer = self.get_serializer(data=request.data)</w:t>
        <w:br/>
        <w:t xml:space="preserve">        serializer.is_valid(raise_exception=True)</w:t>
        <w:br/>
        <w:t xml:space="preserve">        self.perform_create(serializer)</w:t>
        <w:br/>
        <w:br/>
        <w:t xml:space="preserve">        reservation = serializer.instance</w:t>
        <w:br/>
        <w:t xml:space="preserve">        headers = self.get_success_headers(serializer.data)</w:t>
        <w:br/>
        <w:t xml:space="preserve">        response_data = dict(serializer.data)</w:t>
        <w:br/>
        <w:t xml:space="preserve">        response_data['user'] = reservation.user_id</w:t>
        <w:br/>
        <w:t xml:space="preserve">        response_data.update(_build_reservation_invoice_payload(reservation))</w:t>
        <w:br/>
        <w:br/>
        <w:t xml:space="preserve">        return Response(response_data, status=status.HTTP_201_CREATED, headers=headers)</w:t>
        <w:br/>
      </w:r>
    </w:p>
    <w:p>
      <w:pPr>
        <w:pStyle w:val="Heading3"/>
      </w:pPr>
      <w:r>
        <w:t>rooms/views.py - class ReservationListAPIView(generics.ListAPIView): (dong 716)</w:t>
      </w:r>
    </w:p>
    <w:p>
      <w:r>
        <w:t>Giai thich chi tiet:</w:t>
      </w:r>
    </w:p>
    <w:p>
      <w:r>
        <w:t>API list reservation cua user va POST tao reservation qua serializer.</w:t>
      </w:r>
    </w:p>
    <w:p>
      <w:r>
        <w:t>Code:</w:t>
      </w:r>
    </w:p>
    <w:p>
      <w:r>
        <w:rPr>
          <w:rFonts w:ascii="Consolas" w:hAnsi="Consolas"/>
          <w:sz w:val="18"/>
        </w:rPr>
        <w:t>class ReservationListAPIView(generics.ListAPIView):</w:t>
        <w:br/>
        <w:t xml:space="preserve">    serializer_class = ReservationDetailSerializer</w:t>
        <w:br/>
        <w:t xml:space="preserve">    permission_classes = [permissions.IsAuthenticated]</w:t>
        <w:br/>
        <w:br/>
        <w:t xml:space="preserve">    def get_queryset(self):</w:t>
        <w:br/>
        <w:t xml:space="preserve">        return _reservation_queryset_for_user(self.request.user)</w:t>
        <w:br/>
        <w:br/>
        <w:t xml:space="preserve">    def post(self, request, *args, **kwargs):</w:t>
        <w:br/>
        <w:t xml:space="preserve">        serializer = ReservationCreateSerializer(data=request.data, context={'request': request})</w:t>
        <w:br/>
        <w:t xml:space="preserve">        serializer.is_valid(raise_exception=True)</w:t>
        <w:br/>
        <w:t xml:space="preserve">        reservation = serializer.save()</w:t>
        <w:br/>
        <w:t xml:space="preserve">        transaction.on_commit(lambda reservation=reservation: _send_booking_confirmation_email(reservation, reason='created'))</w:t>
        <w:br/>
        <w:br/>
        <w:t xml:space="preserve">        response_data = ReservationDetailSerializer(reservation).data</w:t>
        <w:br/>
        <w:t xml:space="preserve">        response_data['user'] = reservation.user_id</w:t>
        <w:br/>
        <w:t xml:space="preserve">        response_data.update(_build_reservation_invoice_payload(reservation))</w:t>
        <w:br/>
        <w:br/>
        <w:t xml:space="preserve">        return Response(response_data, status=status.HTTP_201_CREATED)</w:t>
        <w:br/>
      </w:r>
    </w:p>
    <w:p>
      <w:pPr>
        <w:pStyle w:val="Heading3"/>
      </w:pPr>
      <w:r>
        <w:t>rooms/views.py - class ReservationDetailAPIView(generics.RetrieveAPIView): (dong 707)</w:t>
      </w:r>
    </w:p>
    <w:p>
      <w:r>
        <w:t>Giai thich chi tiet:</w:t>
      </w:r>
    </w:p>
    <w:p>
      <w:r>
        <w:t>API xem chi tiet reservation theo quyen user/admin.</w:t>
      </w:r>
    </w:p>
    <w:p>
      <w:r>
        <w:t>Code:</w:t>
      </w:r>
    </w:p>
    <w:p>
      <w:r>
        <w:rPr>
          <w:rFonts w:ascii="Consolas" w:hAnsi="Consolas"/>
          <w:sz w:val="18"/>
        </w:rPr>
        <w:t>class ReservationDetailAPIView(generics.RetrieveAPIView):</w:t>
        <w:br/>
        <w:t xml:space="preserve">    serializer_class = ReservationDetailSerializer</w:t>
        <w:br/>
        <w:t xml:space="preserve">    permission_classes = [permissions.IsAuthenticated]</w:t>
        <w:br/>
        <w:t xml:space="preserve">    lookup_field = 'id'</w:t>
        <w:br/>
        <w:br/>
        <w:t xml:space="preserve">    def get_queryset(self):</w:t>
        <w:br/>
        <w:t xml:space="preserve">        return _reservation_queryset_for_user(self.request.user)</w:t>
        <w:br/>
      </w:r>
    </w:p>
    <w:p>
      <w:pPr>
        <w:pStyle w:val="Heading3"/>
      </w:pPr>
      <w:r>
        <w:t>rooms/views.py - class ReservationCheckedOutListAPIView(generics.ListAPIView): (dong 736)</w:t>
      </w:r>
    </w:p>
    <w:p>
      <w:r>
        <w:t>Giai thich chi tiet:</w:t>
      </w:r>
    </w:p>
    <w:p>
      <w:r>
        <w:t>API xem lich su don da checkout.</w:t>
      </w:r>
    </w:p>
    <w:p>
      <w:r>
        <w:t>Code:</w:t>
      </w:r>
    </w:p>
    <w:p>
      <w:r>
        <w:rPr>
          <w:rFonts w:ascii="Consolas" w:hAnsi="Consolas"/>
          <w:sz w:val="18"/>
        </w:rPr>
        <w:t>class ReservationCheckedOutListAPIView(generics.ListAPIView):</w:t>
        <w:br/>
        <w:t xml:space="preserve">    serializer_class = ReservationDetailSerializer</w:t>
        <w:br/>
        <w:t xml:space="preserve">    permission_classes = [permissions.IsAuthenticated]</w:t>
        <w:br/>
        <w:br/>
        <w:t xml:space="preserve">    def get_queryset(self):</w:t>
        <w:br/>
        <w:t xml:space="preserve">        base_queryset = Reservation.objects.filter(is_checked_out=True)</w:t>
        <w:br/>
        <w:t xml:space="preserve">        if _has_admin_booking_access(self.request.user):</w:t>
        <w:br/>
        <w:t xml:space="preserve">            return base_queryset.order_by('-created_at')</w:t>
        <w:br/>
        <w:t xml:space="preserve">        return base_queryset.filter(user=self.request.user).order_by('-created_at')</w:t>
        <w:br/>
      </w:r>
    </w:p>
    <w:p>
      <w:pPr>
        <w:pStyle w:val="Heading2"/>
      </w:pPr>
      <w:r>
        <w:t>C. Upload anh phong + bao mat upload</w:t>
      </w:r>
    </w:p>
    <w:p>
      <w:pPr>
        <w:pStyle w:val="Heading3"/>
      </w:pPr>
      <w:r>
        <w:t>rooms/views.py - class RoomImageUploadAPIView(APIView): (dong 1000)</w:t>
      </w:r>
    </w:p>
    <w:p>
      <w:r>
        <w:t>Giai thich chi tiet:</w:t>
      </w:r>
    </w:p>
    <w:p>
      <w:r>
        <w:t>API admin upload nhieu anh phong: validate room_id, gioi han so anh, transaction rollback neu loi.</w:t>
      </w:r>
    </w:p>
    <w:p>
      <w:r>
        <w:t>Code:</w:t>
      </w:r>
    </w:p>
    <w:p>
      <w:r>
        <w:rPr>
          <w:rFonts w:ascii="Consolas" w:hAnsi="Consolas"/>
          <w:sz w:val="18"/>
        </w:rPr>
        <w:t>class RoomImageUploadAPIView(APIView):</w:t>
        <w:br/>
        <w:t xml:space="preserve">    permission_classes = [IsStaffOrAdmin]</w:t>
        <w:br/>
        <w:t xml:space="preserve">    parser_classes = [MultiPartParser, FormParser]</w:t>
        <w:br/>
        <w:br/>
        <w:t xml:space="preserve">    def post(self, request):</w:t>
        <w:br/>
        <w:t xml:space="preserve">        room_id = request.data.get('room_id')</w:t>
        <w:br/>
        <w:t xml:space="preserve">        if not room_id:</w:t>
        <w:br/>
        <w:t xml:space="preserve">            return Response({'error': 'Thiếu room_id.'}, status=status.HTTP_400_BAD_REQUEST)</w:t>
        <w:br/>
        <w:br/>
        <w:t xml:space="preserve">        room = get_object_or_404(Room, id=room_id)</w:t>
        <w:br/>
        <w:t xml:space="preserve">        images = request.FILES.getlist('images')</w:t>
        <w:br/>
        <w:br/>
        <w:t xml:space="preserve">        if not images:</w:t>
        <w:br/>
        <w:t xml:space="preserve">            return Response({'error': 'Vui lòng chọn ít nhất 1 ảnh.'}, status=status.HTTP_400_BAD_REQUEST)</w:t>
        <w:br/>
        <w:br/>
        <w:t xml:space="preserve">        if len(images) &gt; 10:</w:t>
        <w:br/>
        <w:t xml:space="preserve">            return Response({'error': 'Chỉ được upload tối đa 10 ảnh/lần.'}, status=status.HTTP_400_BAD_REQUEST)</w:t>
        <w:br/>
        <w:br/>
        <w:t xml:space="preserve">        created_records = []</w:t>
        <w:br/>
        <w:br/>
        <w:t xml:space="preserve">        try:</w:t>
        <w:br/>
        <w:t xml:space="preserve">            with transaction.atomic():</w:t>
        <w:br/>
        <w:t xml:space="preserve">                for image in images:</w:t>
        <w:br/>
        <w:t xml:space="preserve">                    ext = validate_image_file(image)</w:t>
        <w:br/>
        <w:t xml:space="preserve">                    image.name = build_safe_filename(ext)</w:t>
        <w:br/>
        <w:t xml:space="preserve">                    created_records.append(RoomImage.objects.create(room=room, image=image))</w:t>
        <w:br/>
        <w:t xml:space="preserve">        except DjangoValidationError as exc:</w:t>
        <w:br/>
        <w:t xml:space="preserve">            for record in created_records:</w:t>
        <w:br/>
        <w:t xml:space="preserve">                record.delete()</w:t>
        <w:br/>
        <w:t xml:space="preserve">            return Response({'error': str(exc.message)}, status=status.HTTP_400_BAD_REQUEST)</w:t>
        <w:br/>
        <w:t xml:space="preserve">        except Exception:</w:t>
        <w:br/>
        <w:t xml:space="preserve">            for record in created_records:</w:t>
        <w:br/>
        <w:t xml:space="preserve">                record.delete()</w:t>
        <w:br/>
        <w:t xml:space="preserve">            return Response({'error': 'Upload thất bại. File đã được rollback.'}, status=status.HTTP_400_BAD_REQUEST)</w:t>
        <w:br/>
        <w:br/>
        <w:t xml:space="preserve">        return Response(</w:t>
        <w:br/>
        <w:t xml:space="preserve">            {</w:t>
        <w:br/>
        <w:t xml:space="preserve">                'message': 'Upload ảnh phòng thành công.',</w:t>
        <w:br/>
        <w:t xml:space="preserve">                'room_id': room.id,</w:t>
        <w:br/>
        <w:t xml:space="preserve">                'images': [{'id': item.id, 'url': item.image.url} for item in created_records],</w:t>
        <w:br/>
        <w:t xml:space="preserve">            },</w:t>
        <w:br/>
        <w:t xml:space="preserve">            status=status.HTTP_201_CREATED,</w:t>
        <w:br/>
        <w:t xml:space="preserve">        )</w:t>
        <w:br/>
      </w:r>
    </w:p>
    <w:p>
      <w:pPr>
        <w:pStyle w:val="Heading3"/>
      </w:pPr>
      <w:r>
        <w:t>rooms/upload_security.py - def validate_image_file(uploaded_file, max_size=MAX_UPLOAD_SIZE): (dong 22)</w:t>
      </w:r>
    </w:p>
    <w:p>
      <w:r>
        <w:t>Giai thich chi tiet:</w:t>
      </w:r>
    </w:p>
    <w:p>
      <w:r>
        <w:t>Kiem tra kich thuoc, mime type, extension va verify anh bang PIL de ngan file doc hai.</w:t>
      </w:r>
    </w:p>
    <w:p>
      <w:r>
        <w:t>Code:</w:t>
      </w:r>
    </w:p>
    <w:p>
      <w:r>
        <w:rPr>
          <w:rFonts w:ascii="Consolas" w:hAnsi="Consolas"/>
          <w:sz w:val="18"/>
        </w:rPr>
        <w:t>def validate_image_file(uploaded_file, max_size=MAX_UPLOAD_SIZE):</w:t>
        <w:br/>
        <w:t xml:space="preserve">    if not uploaded_file:</w:t>
        <w:br/>
        <w:t xml:space="preserve">        raise ValidationError("Thiếu file upload.")</w:t>
        <w:br/>
        <w:br/>
        <w:t xml:space="preserve">    if uploaded_file.size &gt; max_size:</w:t>
        <w:br/>
        <w:t xml:space="preserve">        raise ValidationError("Kích thước file vượt quá 2MB.")</w:t>
        <w:br/>
        <w:br/>
        <w:t xml:space="preserve">    content_type = (uploaded_file.content_type or "").lower()</w:t>
        <w:br/>
        <w:t xml:space="preserve">    if content_type not in ALLOWED_MIME_TYPES:</w:t>
        <w:br/>
        <w:t xml:space="preserve">        raise ValidationError("Định dạng file không hợp lệ. Chỉ hỗ trợ JPG, PNG, WEBP.")</w:t>
        <w:br/>
        <w:br/>
        <w:t xml:space="preserve">    original_ext = Path(uploaded_file.name).suffix.lower().lstrip(".")</w:t>
        <w:br/>
        <w:t xml:space="preserve">    if original_ext and original_ext not in {"jpg", "jpeg", "png", "webp"}:</w:t>
        <w:br/>
        <w:t xml:space="preserve">        raise ValidationError("Phần mở rộng file không hợp lệ.")</w:t>
        <w:br/>
        <w:br/>
        <w:t xml:space="preserve">    try:</w:t>
        <w:br/>
        <w:t xml:space="preserve">        uploaded_file.seek(0)</w:t>
        <w:br/>
        <w:t xml:space="preserve">        image = Image.open(uploaded_file)</w:t>
        <w:br/>
        <w:t xml:space="preserve">        image_format = image.format</w:t>
        <w:br/>
        <w:t xml:space="preserve">        image.verify()</w:t>
        <w:br/>
        <w:t xml:space="preserve">    except (UnidentifiedImageError, OSError, ValueError):</w:t>
        <w:br/>
        <w:t xml:space="preserve">        raise ValidationError("File upload không phải ảnh hợp lệ.")</w:t>
        <w:br/>
        <w:t xml:space="preserve">    finally:</w:t>
        <w:br/>
        <w:t xml:space="preserve">        uploaded_file.seek(0)</w:t>
        <w:br/>
        <w:br/>
        <w:t xml:space="preserve">    if image_format not in ALLOWED_IMAGE_FORMATS:</w:t>
        <w:br/>
        <w:t xml:space="preserve">        raise ValidationError("Ảnh không đúng định dạng cho phép.")</w:t>
        <w:br/>
        <w:br/>
        <w:t xml:space="preserve">    return ALLOWED_IMAGE_FORMATS[image_format]</w:t>
        <w:br/>
      </w:r>
    </w:p>
    <w:p>
      <w:pPr>
        <w:pStyle w:val="Heading3"/>
      </w:pPr>
      <w:r>
        <w:t>rooms/upload_security.py - def build_safe_filename(extension): (dong 53)</w:t>
      </w:r>
    </w:p>
    <w:p>
      <w:r>
        <w:t>Giai thich chi tiet:</w:t>
      </w:r>
    </w:p>
    <w:p>
      <w:r>
        <w:t>Sinh ten file an toan bang UUID + extension da chuan hoa.</w:t>
      </w:r>
    </w:p>
    <w:p>
      <w:r>
        <w:t>Code:</w:t>
      </w:r>
    </w:p>
    <w:p>
      <w:r>
        <w:rPr>
          <w:rFonts w:ascii="Consolas" w:hAnsi="Consolas"/>
          <w:sz w:val="18"/>
        </w:rPr>
        <w:t>def build_safe_filename(extension):</w:t>
        <w:br/>
        <w:t xml:space="preserve">    normalized_ext = extension.lower().lstrip(".")</w:t>
        <w:br/>
        <w:t xml:space="preserve">    return f"{uuid.uuid4().hex}.{normalized_ext}"</w:t>
        <w:br/>
      </w:r>
    </w:p>
    <w:p>
      <w:pPr>
        <w:pStyle w:val="Heading3"/>
      </w:pPr>
      <w:r>
        <w:t>rooms/views.py - def admin_room_image_upload_page(request): (dong 2232)</w:t>
      </w:r>
    </w:p>
    <w:p>
      <w:r>
        <w:t>Giai thich chi tiet:</w:t>
      </w:r>
    </w:p>
    <w:p>
      <w:r>
        <w:t>Trang web admin de chon phong va upload gallery anh.</w:t>
      </w:r>
    </w:p>
    <w:p>
      <w:r>
        <w:t>Code:</w:t>
      </w:r>
    </w:p>
    <w:p>
      <w:r>
        <w:rPr>
          <w:rFonts w:ascii="Consolas" w:hAnsi="Consolas"/>
          <w:sz w:val="18"/>
        </w:rPr>
        <w:t>def admin_room_image_upload_page(request):</w:t>
        <w:br/>
        <w:t xml:space="preserve">    if not request.user.is_staff:</w:t>
        <w:br/>
        <w:t xml:space="preserve">        messages.error(request, 'Bạn không có quyền truy cập trang này.')</w:t>
        <w:br/>
        <w:t xml:space="preserve">        return redirect('home')</w:t>
        <w:br/>
        <w:br/>
        <w:t xml:space="preserve">    rooms = Room.objects.all().order_by('name')</w:t>
        <w:br/>
        <w:t xml:space="preserve">    return render(request, 'rooms/admin_room_image_upload.html', {'rooms': rooms})</w:t>
        <w:br/>
      </w:r>
    </w:p>
    <w:p>
      <w:pPr>
        <w:pStyle w:val="Heading2"/>
      </w:pPr>
      <w:r>
        <w:t>D. Trang thai phong con/het + lich dat phong</w:t>
      </w:r>
    </w:p>
    <w:p>
      <w:pPr>
        <w:pStyle w:val="Heading3"/>
      </w:pPr>
      <w:r>
        <w:t>rooms/views.py - def check_room_availability_api(request): (dong 2138)</w:t>
      </w:r>
    </w:p>
    <w:p>
      <w:r>
        <w:t>Giai thich chi tiet:</w:t>
      </w:r>
    </w:p>
    <w:p>
      <w:r>
        <w:t>API nhanh kiem tra phong co bi dat trung ngay hay khong (true/false).</w:t>
      </w:r>
    </w:p>
    <w:p>
      <w:r>
        <w:t>Code:</w:t>
      </w:r>
    </w:p>
    <w:p>
      <w:r>
        <w:rPr>
          <w:rFonts w:ascii="Consolas" w:hAnsi="Consolas"/>
          <w:sz w:val="18"/>
        </w:rPr>
        <w:t>def check_room_availability_api(request):</w:t>
        <w:br/>
        <w:t xml:space="preserve">    room_id = request.GET.get('id')</w:t>
        <w:br/>
        <w:t xml:space="preserve">    check_in = request.GET.get('in')</w:t>
        <w:br/>
        <w:t xml:space="preserve">    check_out = request.GET.get('out')</w:t>
        <w:br/>
        <w:br/>
        <w:t xml:space="preserve">    is_booked = Reservation.objects.filter(</w:t>
        <w:br/>
        <w:t xml:space="preserve">        room_id=room_id,</w:t>
        <w:br/>
        <w:t xml:space="preserve">        check_in_date__lt=check_out,</w:t>
        <w:br/>
        <w:t xml:space="preserve">        check_out_date__gt=check_in,</w:t>
        <w:br/>
        <w:t xml:space="preserve">        is_checked_out=False,</w:t>
        <w:br/>
        <w:t xml:space="preserve">    ).exists()</w:t>
        <w:br/>
        <w:t xml:space="preserve">    return JsonResponse({'is_available': not is_booked})</w:t>
        <w:br/>
        <w:br/>
        <w:t>@login_required(login_url='accounts:login_page')</w:t>
        <w:br/>
      </w:r>
    </w:p>
    <w:p>
      <w:pPr>
        <w:pStyle w:val="Heading3"/>
      </w:pPr>
      <w:r>
        <w:t>rooms/views.py - def room_list_filtered(request): (dong 1608)</w:t>
      </w:r>
    </w:p>
    <w:p>
      <w:r>
        <w:t>Giai thich chi tiet:</w:t>
      </w:r>
    </w:p>
    <w:p>
      <w:r>
        <w:t>Tim phong theo check-in/check-out + so khach va render danh sach phu hop + combo.</w:t>
      </w:r>
    </w:p>
    <w:p>
      <w:r>
        <w:t>Code:</w:t>
      </w:r>
    </w:p>
    <w:p>
      <w:r>
        <w:rPr>
          <w:rFonts w:ascii="Consolas" w:hAnsi="Consolas"/>
          <w:sz w:val="18"/>
        </w:rPr>
        <w:t>def room_list_filtered(request):</w:t>
        <w:br/>
        <w:t xml:space="preserve">    check_in = request.GET.get('check_in')</w:t>
        <w:br/>
        <w:t xml:space="preserve">    check_out = request.GET.get('check_out')</w:t>
        <w:br/>
        <w:t xml:space="preserve">    adults = request.GET.get('adults', '1')</w:t>
        <w:br/>
        <w:t xml:space="preserve">    children = request.GET.get('children', '0')</w:t>
        <w:br/>
        <w:br/>
        <w:t xml:space="preserve">    try:</w:t>
        <w:br/>
        <w:t xml:space="preserve">        check_in_date = datetime.strptime(check_in, '%Y-%m-%d').date()</w:t>
        <w:br/>
        <w:t xml:space="preserve">        check_out_date = datetime.strptime(check_out, '%Y-%m-%d').date()</w:t>
        <w:br/>
        <w:t xml:space="preserve">        adults = int(adults)</w:t>
        <w:br/>
        <w:t xml:space="preserve">        children = int(children)</w:t>
        <w:br/>
        <w:t xml:space="preserve">        if check_in_date &lt; date.today() or check_out_date &lt;= check_in_date or adults &lt;= 0:</w:t>
        <w:br/>
        <w:t xml:space="preserve">            raise ValueError</w:t>
        <w:br/>
        <w:t xml:space="preserve">    except (ValueError, TypeError):</w:t>
        <w:br/>
        <w:t xml:space="preserve">        messages.error(request, 'Invalid search parameters.')</w:t>
        <w:br/>
        <w:t xml:space="preserve">        return redirect('home')</w:t>
        <w:br/>
        <w:br/>
        <w:t xml:space="preserve">    suitable_rooms = Room.objects.search_suitable_rooms(</w:t>
        <w:br/>
        <w:t xml:space="preserve">        check_in=check_in_date,</w:t>
        <w:br/>
        <w:t xml:space="preserve">        check_out=check_out_date,</w:t>
        <w:br/>
        <w:t xml:space="preserve">        adults=adults,</w:t>
        <w:br/>
        <w:t xml:space="preserve">        children=children,</w:t>
        <w:br/>
        <w:t xml:space="preserve">        limit=None,</w:t>
        <w:br/>
        <w:t xml:space="preserve">    )</w:t>
        <w:br/>
        <w:br/>
        <w:t xml:space="preserve">    recommended_combos = Room.objects.recommend_room_combinations(</w:t>
        <w:br/>
        <w:t xml:space="preserve">        check_in=check_in_date,</w:t>
        <w:br/>
        <w:t xml:space="preserve">        check_out=check_out_date,</w:t>
        <w:br/>
        <w:t xml:space="preserve">        adults=adults,</w:t>
        <w:br/>
        <w:t xml:space="preserve">        children=children,</w:t>
        <w:br/>
        <w:t xml:space="preserve">        max_rooms=2,</w:t>
        <w:br/>
        <w:t xml:space="preserve">        limit=3,</w:t>
        <w:br/>
        <w:t xml:space="preserve">    )</w:t>
        <w:br/>
        <w:br/>
        <w:t xml:space="preserve">    return render(</w:t>
        <w:br/>
        <w:t xml:space="preserve">        request,</w:t>
        <w:br/>
        <w:t xml:space="preserve">        'rooms/roomsfilter.html',</w:t>
        <w:br/>
        <w:t xml:space="preserve">        {</w:t>
        <w:br/>
        <w:t xml:space="preserve">            'rooms': suitable_rooms,</w:t>
        <w:br/>
        <w:t xml:space="preserve">            'recommended_combos': recommended_combos,</w:t>
        <w:br/>
        <w:t xml:space="preserve">            'check_in': check_in,</w:t>
        <w:br/>
        <w:t xml:space="preserve">            'check_out': check_out,</w:t>
        <w:br/>
        <w:t xml:space="preserve">            'adults': adults,</w:t>
        <w:br/>
        <w:t xml:space="preserve">            'children': children,</w:t>
        <w:br/>
        <w:t xml:space="preserve">            'total_guests': adults + children,</w:t>
        <w:br/>
        <w:t xml:space="preserve">            'num_nights': (check_out_date - check_in_date).days,</w:t>
        <w:br/>
        <w:t xml:space="preserve">        },</w:t>
        <w:br/>
        <w:t xml:space="preserve">    )</w:t>
        <w:br/>
      </w:r>
    </w:p>
    <w:p>
      <w:pPr>
        <w:pStyle w:val="Heading3"/>
      </w:pPr>
      <w:r>
        <w:t>rooms/views.py - def room_combo_detail(request): (dong 1658)</w:t>
      </w:r>
    </w:p>
    <w:p>
      <w:r>
        <w:t>Giai thich chi tiet:</w:t>
      </w:r>
    </w:p>
    <w:p>
      <w:r>
        <w:t>Trang chi tiet phuong an ghep nhieu phong cho nhom dong.</w:t>
      </w:r>
    </w:p>
    <w:p>
      <w:r>
        <w:t>Code:</w:t>
      </w:r>
    </w:p>
    <w:p>
      <w:r>
        <w:rPr>
          <w:rFonts w:ascii="Consolas" w:hAnsi="Consolas"/>
          <w:sz w:val="18"/>
        </w:rPr>
        <w:t>def room_combo_detail(request):</w:t>
        <w:br/>
        <w:t xml:space="preserve">    room_ids_raw = request.GET.get('room_ids', '')</w:t>
        <w:br/>
        <w:t xml:space="preserve">    room_ids = []</w:t>
        <w:br/>
        <w:br/>
        <w:t xml:space="preserve">    try:</w:t>
        <w:br/>
        <w:t xml:space="preserve">        room_ids = [int(room_id.strip()) for room_id in room_ids_raw.split(',') if room_id.strip()]</w:t>
        <w:br/>
        <w:t xml:space="preserve">    except ValueError:</w:t>
        <w:br/>
        <w:t xml:space="preserve">        room_ids = []</w:t>
        <w:br/>
        <w:br/>
        <w:t xml:space="preserve">    if len(room_ids) &lt; 2:</w:t>
        <w:br/>
        <w:t xml:space="preserve">        messages.error(request, 'Vui lòng chọn đủ 2 phòng để xem phương án ghép.')</w:t>
        <w:br/>
        <w:t xml:space="preserve">        return redirect('rooms:room_list')</w:t>
        <w:br/>
        <w:br/>
        <w:t xml:space="preserve">    room_map = {room.id: room for room in Room.objects.filter(id__in=room_ids)}</w:t>
        <w:br/>
        <w:t xml:space="preserve">    combo_rooms = [room_map[room_id] for room_id in room_ids if room_id in room_map]</w:t>
        <w:br/>
        <w:br/>
        <w:t xml:space="preserve">    if len(combo_rooms) &lt; 2:</w:t>
        <w:br/>
        <w:t xml:space="preserve">        messages.error(request, 'Không tìm thấy đủ phòng để hiển thị phương án ghép.')</w:t>
        <w:br/>
        <w:t xml:space="preserve">        return redirect('rooms:room_list')</w:t>
        <w:br/>
        <w:br/>
        <w:t xml:space="preserve">    check_in = request.GET.get('check_in')</w:t>
        <w:br/>
        <w:t xml:space="preserve">    check_out = request.GET.get('check_out')</w:t>
        <w:br/>
        <w:t xml:space="preserve">    adults = request.GET.get('adults')</w:t>
        <w:br/>
        <w:t xml:space="preserve">    children = request.GET.get('children', '0')</w:t>
        <w:br/>
        <w:t xml:space="preserve">    num_nights = None</w:t>
        <w:br/>
        <w:br/>
        <w:t xml:space="preserve">    try:</w:t>
        <w:br/>
        <w:t xml:space="preserve">        if check_in and check_out:</w:t>
        <w:br/>
        <w:t xml:space="preserve">            check_in_date = datetime.strptime(check_in, '%Y-%m-%d').date()</w:t>
        <w:br/>
        <w:t xml:space="preserve">            check_out_date = datetime.strptime(check_out, '%Y-%m-%d').date()</w:t>
        <w:br/>
        <w:t xml:space="preserve">            if check_out_date &gt; check_in_date:</w:t>
        <w:br/>
        <w:t xml:space="preserve">                num_nights = (check_out_date - check_in_date).days</w:t>
        <w:br/>
        <w:t xml:space="preserve">    except ValueError:</w:t>
        <w:br/>
        <w:t xml:space="preserve">        pass</w:t>
        <w:br/>
        <w:br/>
        <w:t xml:space="preserve">    total_capacity = sum(room.total_capacity or room.capacity for room in combo_rooms)</w:t>
        <w:br/>
        <w:t xml:space="preserve">    total_price_per_night = sum(room.price for room in combo_rooms)</w:t>
        <w:br/>
        <w:t xml:space="preserve">    total_stay_price = total_price_per_night * num_nights if num_nights else None</w:t>
        <w:br/>
        <w:br/>
        <w:t xml:space="preserve">    return render(</w:t>
        <w:br/>
        <w:t xml:space="preserve">        request,</w:t>
        <w:br/>
        <w:t xml:space="preserve">        'rooms/room_combo_detail.html',</w:t>
        <w:br/>
        <w:t xml:space="preserve">        {</w:t>
        <w:br/>
        <w:t xml:space="preserve">            'combo_rooms': combo_rooms,</w:t>
        <w:br/>
        <w:t xml:space="preserve">            'total_capacity': total_capacity,</w:t>
        <w:br/>
        <w:t xml:space="preserve">            'total_price_per_night': total_price_per_night,</w:t>
        <w:br/>
        <w:t xml:space="preserve">            'total_stay_price': total_stay_price,</w:t>
        <w:br/>
        <w:t xml:space="preserve">            'check_in': check_in,</w:t>
        <w:br/>
        <w:t xml:space="preserve">            'check_out': check_out,</w:t>
        <w:br/>
        <w:t xml:space="preserve">            'adults': adults,</w:t>
        <w:br/>
        <w:t xml:space="preserve">            'children': children,</w:t>
        <w:br/>
        <w:t xml:space="preserve">            'num_nights': num_nights,</w:t>
        <w:br/>
        <w:t xml:space="preserve">        },</w:t>
        <w:br/>
        <w:t xml:space="preserve">    )</w:t>
        <w:br/>
        <w:br/>
        <w:br/>
        <w:t>@login_required</w:t>
        <w:br/>
      </w:r>
    </w:p>
    <w:p>
      <w:pPr>
        <w:pStyle w:val="Heading2"/>
      </w:pPr>
      <w:r>
        <w:t>E. Admin duyet don + them/sua/xoa lich su dat phong</w:t>
      </w:r>
    </w:p>
    <w:p>
      <w:pPr>
        <w:pStyle w:val="Heading3"/>
      </w:pPr>
      <w:r>
        <w:t>rooms/admin.py - class ReadOnlyForStaffAdminMixin: (dong 15)</w:t>
      </w:r>
    </w:p>
    <w:p>
      <w:r>
        <w:t>Giai thich chi tiet:</w:t>
      </w:r>
    </w:p>
    <w:p>
      <w:r>
        <w:t>Phan quyen CRUD tren Django Admin: staff xem, superuser moi duoc them/sua/xoa.</w:t>
      </w:r>
    </w:p>
    <w:p>
      <w:r>
        <w:t>Code:</w:t>
      </w:r>
    </w:p>
    <w:p>
      <w:r>
        <w:rPr>
          <w:rFonts w:ascii="Consolas" w:hAnsi="Consolas"/>
          <w:sz w:val="18"/>
        </w:rPr>
        <w:t>class ReadOnlyForStaffAdminMixin:</w:t>
        <w:br/>
        <w:br/>
        <w:t xml:space="preserve">    # Cho phép xem dữ liệu nếu đã đăng nhập và là staff hoặc superuser</w:t>
        <w:br/>
        <w:t xml:space="preserve">    def has_view_permission(self, request, obj=None):</w:t>
        <w:br/>
        <w:t xml:space="preserve">        return bool(</w:t>
        <w:br/>
        <w:t xml:space="preserve">            request.user and</w:t>
        <w:br/>
        <w:t xml:space="preserve">            request.user.is_authenticated and</w:t>
        <w:br/>
        <w:t xml:space="preserve">            (request.user.is_staff or request.user.is_superuser)</w:t>
        <w:br/>
        <w:t xml:space="preserve">        )</w:t>
        <w:br/>
        <w:br/>
        <w:t xml:space="preserve">    # Cho phép truy cập module admin nếu có quyền xem</w:t>
        <w:br/>
        <w:t xml:space="preserve">    def has_module_permission(self, request):</w:t>
        <w:br/>
        <w:t xml:space="preserve">        return self.has_view_permission(request)</w:t>
        <w:br/>
        <w:br/>
        <w:t xml:space="preserve">    # Chỉ superuser mới được thêm dữ liệu</w:t>
        <w:br/>
        <w:t xml:space="preserve">    def has_add_permission(self, request):</w:t>
        <w:br/>
        <w:t xml:space="preserve">        return bool(</w:t>
        <w:br/>
        <w:t xml:space="preserve">            request.user and</w:t>
        <w:br/>
        <w:t xml:space="preserve">            request.user.is_authenticated and</w:t>
        <w:br/>
        <w:t xml:space="preserve">            request.user.is_superuser</w:t>
        <w:br/>
        <w:t xml:space="preserve">        )</w:t>
        <w:br/>
        <w:br/>
        <w:t xml:space="preserve">    # Chỉ superuser mới được sửa dữ liệu</w:t>
        <w:br/>
        <w:t xml:space="preserve">    def has_change_permission(self, request, obj=None):</w:t>
        <w:br/>
        <w:t xml:space="preserve">        return bool(</w:t>
        <w:br/>
        <w:t xml:space="preserve">            request.user and</w:t>
        <w:br/>
        <w:t xml:space="preserve">            request.user.is_authenticated and</w:t>
        <w:br/>
        <w:t xml:space="preserve">            request.user.is_superuser</w:t>
        <w:br/>
        <w:t xml:space="preserve">        )</w:t>
        <w:br/>
        <w:br/>
        <w:t xml:space="preserve">    # Chỉ superuser mới được xóa dữ liệu</w:t>
        <w:br/>
        <w:t xml:space="preserve">    def has_delete_permission(self, request, obj=None):</w:t>
        <w:br/>
        <w:t xml:space="preserve">        return bool(</w:t>
        <w:br/>
        <w:t xml:space="preserve">            request.user and</w:t>
        <w:br/>
        <w:t xml:space="preserve">            request.user.is_authenticated and</w:t>
        <w:br/>
        <w:t xml:space="preserve">            request.user.is_superuser</w:t>
        <w:br/>
        <w:t xml:space="preserve">        )</w:t>
        <w:br/>
        <w:br/>
        <w:br/>
        <w:t># Tạo inline để thêm nhiều ảnh phòng ngay trong Room Admin</w:t>
        <w:br/>
      </w:r>
    </w:p>
    <w:p>
      <w:pPr>
        <w:pStyle w:val="Heading3"/>
      </w:pPr>
      <w:r>
        <w:t>rooms/admin.py - class ReservationAdmin(ReadOnlyForStaffAdminMixin, admin.ModelAdmin): (dong 120)</w:t>
      </w:r>
    </w:p>
    <w:p>
      <w:r>
        <w:t>Giai thich chi tiet:</w:t>
      </w:r>
    </w:p>
    <w:p>
      <w:r>
        <w:t>Man hinh admin trung tam quan ly lich su booking: list_display, filter, search, readonly_fields, fields, actions.</w:t>
      </w:r>
    </w:p>
    <w:p>
      <w:r>
        <w:t>Code:</w:t>
      </w:r>
    </w:p>
    <w:p>
      <w:r>
        <w:rPr>
          <w:rFonts w:ascii="Consolas" w:hAnsi="Consolas"/>
          <w:sz w:val="18"/>
        </w:rPr>
        <w:t>class ReservationAdmin(ReadOnlyForStaffAdminMixin, admin.ModelAdmin):</w:t>
        <w:br/>
        <w:br/>
        <w:t xml:space="preserve">    # Các cột hiển thị trong danh sách booking</w:t>
        <w:br/>
        <w:t xml:space="preserve">    list_display = (</w:t>
        <w:br/>
        <w:t xml:space="preserve">        'user',</w:t>
        <w:br/>
        <w:t xml:space="preserve">        'room',</w:t>
        <w:br/>
        <w:t xml:space="preserve">        'check_in_date',</w:t>
        <w:br/>
        <w:t xml:space="preserve">        'check_out_date',</w:t>
        <w:br/>
        <w:t xml:space="preserve">        'is_checked_out',</w:t>
        <w:br/>
        <w:t xml:space="preserve">        'total',</w:t>
        <w:br/>
        <w:t xml:space="preserve">        'deposit_status_label',</w:t>
        <w:br/>
        <w:t xml:space="preserve">        'created_at',</w:t>
        <w:br/>
        <w:t xml:space="preserve">        'checkout_at'</w:t>
        <w:br/>
        <w:t xml:space="preserve">    )</w:t>
        <w:br/>
        <w:br/>
        <w:t xml:space="preserve">    # Bộ lọc bên phải admin</w:t>
        <w:br/>
        <w:t xml:space="preserve">    list_filter = (</w:t>
        <w:br/>
        <w:t xml:space="preserve">        'is_checked_out',</w:t>
        <w:br/>
        <w:t xml:space="preserve">        'room',</w:t>
        <w:br/>
        <w:t xml:space="preserve">        'check_in_date',</w:t>
        <w:br/>
        <w:t xml:space="preserve">        'payment_method',</w:t>
        <w:br/>
        <w:t xml:space="preserve">        'checkout_at'</w:t>
        <w:br/>
        <w:t xml:space="preserve">    )</w:t>
        <w:br/>
        <w:br/>
        <w:t xml:space="preserve">    # Cho phép tìm kiếm</w:t>
        <w:br/>
        <w:t xml:space="preserve">    search_fields = (</w:t>
        <w:br/>
        <w:t xml:space="preserve">        'first_name',</w:t>
        <w:br/>
        <w:t xml:space="preserve">        'last_name',</w:t>
        <w:br/>
        <w:t xml:space="preserve">        'email',</w:t>
        <w:br/>
        <w:t xml:space="preserve">        'room__name'</w:t>
        <w:br/>
        <w:t xml:space="preserve">    )</w:t>
        <w:br/>
        <w:br/>
        <w:t xml:space="preserve">    # Hiển thị theo ngày tạo</w:t>
        <w:br/>
        <w:t xml:space="preserve">    date_hierarchy = 'created_at'</w:t>
        <w:br/>
        <w:br/>
        <w:t xml:space="preserve">    # Action tùy chỉnh</w:t>
        <w:br/>
        <w:t xml:space="preserve">    actions = ['confirm_deposit_action']</w:t>
        <w:br/>
        <w:br/>
        <w:t xml:space="preserve">    # Các field chỉ đọc</w:t>
        <w:br/>
        <w:t xml:space="preserve">    readonly_fields = (</w:t>
        <w:br/>
        <w:t xml:space="preserve">        'deposit_receipt_preview',</w:t>
        <w:br/>
        <w:t xml:space="preserve">        'deposit_status_label',</w:t>
        <w:br/>
        <w:t xml:space="preserve">        'deposit_receipt_uploaded_at',</w:t>
        <w:br/>
        <w:t xml:space="preserve">        'deposit_confirmed',</w:t>
        <w:br/>
        <w:t xml:space="preserve">        'deposit_confirmed_at',</w:t>
        <w:br/>
        <w:t xml:space="preserve">        'deposit_confirmed_by',</w:t>
        <w:br/>
        <w:t xml:space="preserve">        'created_at',</w:t>
        <w:br/>
        <w:t xml:space="preserve">        'checkout_at'</w:t>
        <w:br/>
        <w:t xml:space="preserve">    )</w:t>
        <w:br/>
        <w:br/>
        <w:t xml:space="preserve">    # Sắp xếp các field trong form admin</w:t>
        <w:br/>
        <w:t xml:space="preserve">    fields = (</w:t>
        <w:br/>
        <w:t xml:space="preserve">        'user',</w:t>
        <w:br/>
        <w:t xml:space="preserve">        'room',</w:t>
        <w:br/>
        <w:t xml:space="preserve">        'check_in_date',</w:t>
        <w:br/>
        <w:t xml:space="preserve">        'check_out_date',</w:t>
        <w:br/>
        <w:t xml:space="preserve">        'first_name',</w:t>
        <w:br/>
        <w:t xml:space="preserve">        'last_name',</w:t>
        <w:br/>
        <w:t xml:space="preserve">        'email',</w:t>
        <w:br/>
        <w:t xml:space="preserve">        'phone',</w:t>
        <w:br/>
        <w:t xml:space="preserve">        'total',</w:t>
        <w:br/>
        <w:t xml:space="preserve">        'deposit_amount',</w:t>
        <w:br/>
        <w:t xml:space="preserve">        'deposit_paid_via_qr',</w:t>
        <w:br/>
        <w:t xml:space="preserve">        'deposit_status_label',</w:t>
        <w:br/>
        <w:t xml:space="preserve">        'deposit_receipt_preview',</w:t>
        <w:br/>
        <w:t xml:space="preserve">        'deposit_receipt',</w:t>
        <w:br/>
        <w:t xml:space="preserve">        'deposit_receipt_uploaded_at',</w:t>
        <w:br/>
        <w:t xml:space="preserve">        'deposit_confirmed',</w:t>
        <w:br/>
        <w:t xml:space="preserve">        'deposit_confirmed_at',</w:t>
        <w:br/>
        <w:t xml:space="preserve">        'deposit_confirmed_by',</w:t>
        <w:br/>
        <w:t xml:space="preserve">        'is_checked_in',</w:t>
        <w:br/>
        <w:t xml:space="preserve">        'is_checked_out',</w:t>
        <w:br/>
        <w:t xml:space="preserve">        'created_at',</w:t>
        <w:br/>
        <w:t xml:space="preserve">        'checkout_at'</w:t>
        <w:br/>
        <w:t xml:space="preserve">    )</w:t>
        <w:br/>
        <w:br/>
        <w:t xml:space="preserve">    # Hàm hiển thị trạng thái cọc</w:t>
        <w:br/>
        <w:t xml:space="preserve">    def deposit_status_label(self, obj):</w:t>
        <w:br/>
        <w:br/>
        <w:t xml:space="preserve">        # Nếu đã xác nhận cọc</w:t>
        <w:br/>
        <w:t xml:space="preserve">        if obj and obj.deposit_confirmed:</w:t>
        <w:br/>
        <w:t xml:space="preserve">            return 'Đã chuyển cọc'</w:t>
        <w:br/>
        <w:br/>
        <w:t xml:space="preserve">        # Nếu có upload biên lai nhưng chưa duyệt</w:t>
        <w:br/>
        <w:t xml:space="preserve">        if obj and obj.deposit_receipt:</w:t>
        <w:br/>
        <w:t xml:space="preserve">            return 'Đang chờ duyệt'</w:t>
        <w:br/>
        <w:br/>
        <w:t xml:space="preserve">        # Nếu chưa upload biên lai</w:t>
        <w:br/>
        <w:t xml:space="preserve">        return 'Chưa chuyển cọc'</w:t>
        <w:br/>
        <w:br/>
        <w:t xml:space="preserve">    # Đổi tên cột hiển thị</w:t>
        <w:br/>
        <w:t xml:space="preserve">    deposit_status_label.short_description = 'Trạng thái cọc'</w:t>
        <w:br/>
        <w:br/>
        <w:t xml:space="preserve">    # Hàm hiển thị ảnh biên lai</w:t>
        <w:br/>
        <w:t xml:space="preserve">    def deposit_receipt_preview(self, obj):</w:t>
        <w:br/>
        <w:br/>
        <w:t xml:space="preserve">        # Nếu có biên lai</w:t>
        <w:br/>
        <w:t xml:space="preserve">        if obj and obj.deposit_receipt:</w:t>
        <w:br/>
        <w:br/>
        <w:t xml:space="preserve">            # Hiển thị ảnh dạng HTML</w:t>
        <w:br/>
        <w:t xml:space="preserve">            return format_html(</w:t>
        <w:br/>
        <w:t xml:space="preserve">                '&lt;a href="{}" target="_blank"&gt;'</w:t>
        <w:br/>
        <w:t xml:space="preserve">                '&lt;img src="{}" '</w:t>
        <w:br/>
        <w:t xml:space="preserve">                'style="max-width:120px;max-height:120px;object-fit:cover;"/&gt;'</w:t>
        <w:br/>
        <w:t xml:space="preserve">                '&lt;/a&gt;',</w:t>
        <w:br/>
        <w:t xml:space="preserve">                obj.deposit_receipt.url,</w:t>
        <w:br/>
        <w:t xml:space="preserve">                obj.deposit_receipt.url</w:t>
        <w:br/>
        <w:t xml:space="preserve">            )</w:t>
        <w:br/>
        <w:br/>
        <w:t xml:space="preserve">        # Nếu không có biên lai</w:t>
        <w:br/>
        <w:t xml:space="preserve">        return 'No receipt'</w:t>
        <w:br/>
        <w:br/>
        <w:t xml:space="preserve">    # Đổi tên cột</w:t>
        <w:br/>
        <w:t xml:space="preserve">    deposit_receipt_preview.short_description = 'Deposit receipt'</w:t>
        <w:br/>
        <w:br/>
        <w:t xml:space="preserve">    # Action xác nhận chuyển khoản cọc</w:t>
        <w:br/>
        <w:t xml:space="preserve">    def confirm_deposit_action(self, request, queryset):</w:t>
        <w:br/>
        <w:br/>
        <w:t xml:space="preserve">        # Biến đếm số booking được cập nhật</w:t>
        <w:br/>
        <w:t xml:space="preserve">        updated = 0</w:t>
        <w:br/>
        <w:br/>
        <w:t xml:space="preserve">        # Duyệt từng booking được chọn</w:t>
        <w:br/>
        <w:t xml:space="preserve">        for reservation in queryset:</w:t>
        <w:br/>
        <w:br/>
        <w:t xml:space="preserve">            # Nếu đã xác nhận thì bỏ qua</w:t>
        <w:br/>
        <w:t xml:space="preserve">            if reservation.deposit_confirmed:</w:t>
        <w:br/>
        <w:t xml:space="preserve">                continue</w:t>
        <w:br/>
        <w:br/>
        <w:t xml:space="preserve">            # Đánh dấu đã xác nhận cọc</w:t>
        <w:br/>
        <w:t xml:space="preserve">            reservation.deposit_confirmed = True</w:t>
        <w:br/>
        <w:br/>
        <w:t xml:space="preserve">            # Lưu thời gian xác nhận</w:t>
        <w:br/>
        <w:t xml:space="preserve">            reservation.deposit_confirmed_at = timezone.now()</w:t>
        <w:br/>
        <w:br/>
        <w:t xml:space="preserve">            # Lưu admin xác nhận</w:t>
        <w:br/>
        <w:t xml:space="preserve">            reservation.deposit_confirmed_by = request.user</w:t>
        <w:br/>
        <w:br/>
        <w:t xml:space="preserve">            # Cập nhật số tiền đã cọc</w:t>
        <w:br/>
        <w:t xml:space="preserve">            reservation.deposit_paid_via_qr = (</w:t>
        <w:br/>
        <w:t xml:space="preserve">                reservation.deposit_amount or</w:t>
        <w:br/>
        <w:t xml:space="preserve">                reservation.deposit_paid_via_qr</w:t>
        <w:br/>
        <w:t xml:space="preserve">            )</w:t>
        <w:br/>
        <w:br/>
        <w:t xml:space="preserve">            # Đổi trạng thái thanh toán thành paid</w:t>
        <w:br/>
        <w:t xml:space="preserve">            reservation.payment_status = 'paid'</w:t>
        <w:br/>
        <w:br/>
        <w:t xml:space="preserve">            # Lưu dữ liệu</w:t>
        <w:br/>
        <w:t xml:space="preserve">            reservation.save(</w:t>
        <w:br/>
        <w:t xml:space="preserve">                update_fields=[</w:t>
        <w:br/>
        <w:t xml:space="preserve">                    'deposit_confirmed',</w:t>
        <w:br/>
        <w:t xml:space="preserve">                    'deposit_confirmed_at',</w:t>
        <w:br/>
        <w:t xml:space="preserve">                    'deposit_confirmed_by',</w:t>
        <w:br/>
        <w:t xml:space="preserve">                    'deposit_paid_via_qr',</w:t>
        <w:br/>
        <w:t xml:space="preserve">                    'payment_status'</w:t>
        <w:br/>
        <w:t xml:space="preserve">                ]</w:t>
        <w:br/>
        <w:t xml:space="preserve">            )</w:t>
        <w:br/>
        <w:br/>
        <w:t xml:space="preserve">            # Tăng biến đếm</w:t>
        <w:br/>
        <w:t xml:space="preserve">            updated += 1</w:t>
        <w:br/>
        <w:br/>
        <w:t xml:space="preserve">        # Hiển thị thông báo</w:t>
        <w:br/>
        <w:t xml:space="preserve">        self.message_user(</w:t>
        <w:br/>
        <w:t xml:space="preserve">            request,</w:t>
        <w:br/>
        <w:t xml:space="preserve">            f"Đã xác nhận biên lai cho {updated} booking(s)."</w:t>
        <w:br/>
        <w:t xml:space="preserve">        )</w:t>
        <w:br/>
        <w:br/>
        <w:t xml:space="preserve">    # Tên action hiển thị trong admin</w:t>
        <w:br/>
        <w:t xml:space="preserve">    confirm_deposit_action.short_description = (</w:t>
        <w:br/>
        <w:t xml:space="preserve">        'Confirm selected deposit receipts'</w:t>
        <w:br/>
        <w:t xml:space="preserve">    )</w:t>
        <w:br/>
        <w:br/>
        <w:br/>
        <w:t># Đăng ký model Coupon</w:t>
        <w:br/>
        <w:t>@admin.register(Coupon)</w:t>
        <w:br/>
        <w:br/>
        <w:t># Class quản lý mã giảm giá</w:t>
        <w:br/>
      </w:r>
    </w:p>
    <w:p>
      <w:pPr>
        <w:pStyle w:val="Heading3"/>
      </w:pPr>
      <w:r>
        <w:t>rooms/admin.py - def confirm_deposit_action(self, request, queryset): (dong 236)</w:t>
      </w:r>
    </w:p>
    <w:p>
      <w:r>
        <w:t>Giai thich chi tiet:</w:t>
      </w:r>
    </w:p>
    <w:p>
      <w:r>
        <w:t>Action duyet bien lai coc hang loat tren admin.</w:t>
      </w:r>
    </w:p>
    <w:p>
      <w:r>
        <w:t>Code:</w:t>
      </w:r>
    </w:p>
    <w:p>
      <w:r>
        <w:rPr>
          <w:rFonts w:ascii="Consolas" w:hAnsi="Consolas"/>
          <w:sz w:val="18"/>
        </w:rPr>
        <w:t># Khong tim thay: def confirm_deposit_action(self, request, queryset):</w:t>
      </w:r>
    </w:p>
    <w:p>
      <w:pPr>
        <w:pStyle w:val="Heading3"/>
      </w:pPr>
      <w:r>
        <w:t>rooms/views.py - class AdminConfirmDepositAPIView(APIView): (dong 434)</w:t>
      </w:r>
    </w:p>
    <w:p>
      <w:r>
        <w:t>Giai thich chi tiet:</w:t>
      </w:r>
    </w:p>
    <w:p>
      <w:r>
        <w:t>API admin xac nhan bien lai coc cho 1 reservation.</w:t>
      </w:r>
    </w:p>
    <w:p>
      <w:r>
        <w:t>Code:</w:t>
      </w:r>
    </w:p>
    <w:p>
      <w:r>
        <w:rPr>
          <w:rFonts w:ascii="Consolas" w:hAnsi="Consolas"/>
          <w:sz w:val="18"/>
        </w:rPr>
        <w:t>class AdminConfirmDepositAPIView(APIView):</w:t>
        <w:br/>
        <w:t xml:space="preserve">    permission_classes = [IsStaffOrAdmin]</w:t>
        <w:br/>
        <w:br/>
        <w:t xml:space="preserve">    def post(self, request, id):</w:t>
        <w:br/>
        <w:t xml:space="preserve">        reservation = get_object_or_404(Reservation, id=id)</w:t>
        <w:br/>
        <w:t xml:space="preserve">        if not reservation.deposit_receipt:</w:t>
        <w:br/>
        <w:t xml:space="preserve">            return Response({'detail': 'Không có biên lai để xác nhận.'}, status=status.HTTP_400_BAD_REQUEST)</w:t>
        <w:br/>
        <w:br/>
        <w:t xml:space="preserve">        # Mark confirmed</w:t>
        <w:br/>
        <w:t xml:space="preserve">        reservation.deposit_confirmed = True</w:t>
        <w:br/>
        <w:t xml:space="preserve">        reservation.deposit_confirmed_at = timezone.now()</w:t>
        <w:br/>
        <w:t xml:space="preserve">        reservation.deposit_confirmed_by = request.user</w:t>
        <w:br/>
        <w:t xml:space="preserve">        reservation.deposit_paid_via_qr = reservation.deposit_amount or reservation.deposit_paid_via_qr</w:t>
        <w:br/>
        <w:t xml:space="preserve">        reservation.payment_status = 'paid'</w:t>
        <w:br/>
        <w:t xml:space="preserve">        reservation.save(update_fields=['deposit_confirmed', 'deposit_confirmed_at', 'deposit_confirmed_by', 'deposit_paid_via_qr', 'payment_status'])</w:t>
        <w:br/>
        <w:br/>
        <w:t xml:space="preserve">        return Response({'success': True, 'message': 'Đã xác nhận biên lai và cập nhật trạng thái thanh toán.'})</w:t>
        <w:br/>
        <w:br/>
        <w:br/>
        <w:t>@login_required</w:t>
        <w:br/>
        <w:t>@ensure_csrf_cookie</w:t>
        <w:br/>
      </w:r>
    </w:p>
    <w:p>
      <w:pPr>
        <w:pStyle w:val="Heading3"/>
      </w:pPr>
      <w:r>
        <w:t>rooms/views.py - class AdminReservationListAPIView(generics.ListAPIView): (dong 966)</w:t>
      </w:r>
    </w:p>
    <w:p>
      <w:r>
        <w:t>Giai thich chi tiet:</w:t>
      </w:r>
    </w:p>
    <w:p>
      <w:r>
        <w:t>API admin xem toan bo lich su reservation (phan trang).</w:t>
      </w:r>
    </w:p>
    <w:p>
      <w:r>
        <w:t>Code:</w:t>
      </w:r>
    </w:p>
    <w:p>
      <w:r>
        <w:rPr>
          <w:rFonts w:ascii="Consolas" w:hAnsi="Consolas"/>
          <w:sz w:val="18"/>
        </w:rPr>
        <w:t>class AdminReservationListAPIView(generics.ListAPIView):</w:t>
        <w:br/>
        <w:t xml:space="preserve">    serializer_class = ReservationDetailSerializer</w:t>
        <w:br/>
        <w:t xml:space="preserve">    permission_classes = [IsStaffOrAdmin]</w:t>
        <w:br/>
        <w:t xml:space="preserve">    pagination_class = StandardResultsSetPagination</w:t>
        <w:br/>
        <w:br/>
        <w:t xml:space="preserve">    def get_queryset(self):</w:t>
        <w:br/>
        <w:t xml:space="preserve">        return Reservation.objects.select_related('room', 'user').order_by('-created_at')</w:t>
        <w:br/>
      </w:r>
    </w:p>
    <w:p>
      <w:pPr>
        <w:pStyle w:val="Heading3"/>
      </w:pPr>
      <w:r>
        <w:t>rooms/views.py - class AdminCheckedOutReservationListAPIView(generics.ListAPIView): (dong 975)</w:t>
      </w:r>
    </w:p>
    <w:p>
      <w:r>
        <w:t>Giai thich chi tiet:</w:t>
      </w:r>
    </w:p>
    <w:p>
      <w:r>
        <w:t>API admin xem lich su da checkout + filter room/user.</w:t>
      </w:r>
    </w:p>
    <w:p>
      <w:r>
        <w:t>Code:</w:t>
      </w:r>
    </w:p>
    <w:p>
      <w:r>
        <w:rPr>
          <w:rFonts w:ascii="Consolas" w:hAnsi="Consolas"/>
          <w:sz w:val="18"/>
        </w:rPr>
        <w:t>class AdminCheckedOutReservationListAPIView(generics.ListAPIView):</w:t>
        <w:br/>
        <w:t xml:space="preserve">    serializer_class = ReturnedReservationSerializer</w:t>
        <w:br/>
        <w:t xml:space="preserve">    permission_classes = [IsStaffOrAdmin]</w:t>
        <w:br/>
        <w:t xml:space="preserve">    pagination_class = StandardResultsSetPagination</w:t>
        <w:br/>
        <w:br/>
        <w:t xml:space="preserve">    def get_queryset(self):</w:t>
        <w:br/>
        <w:t xml:space="preserve">        queryset = Reservation.objects.select_related('room', 'user', 'coupon').filter(is_checked_out=True)</w:t>
        <w:br/>
        <w:t xml:space="preserve">        room_id = self.request.query_params.get('room_id')</w:t>
        <w:br/>
        <w:t xml:space="preserve">        user_id = self.request.query_params.get('user_id')</w:t>
        <w:br/>
        <w:t xml:space="preserve">        if room_id:</w:t>
        <w:br/>
        <w:t xml:space="preserve">            queryset = queryset.filter(room_id=room_id)</w:t>
        <w:br/>
        <w:t xml:space="preserve">        if user_id:</w:t>
        <w:br/>
        <w:t xml:space="preserve">            queryset = queryset.filter(user_id=user_id)</w:t>
        <w:br/>
        <w:t xml:space="preserve">        return queryset.order_by('-created_at')</w:t>
        <w:br/>
      </w:r>
    </w:p>
    <w:p>
      <w:pPr>
        <w:pStyle w:val="Heading2"/>
      </w:pPr>
      <w:r>
        <w:t>F. Serializers cot loi (validation + output)</w:t>
      </w:r>
    </w:p>
    <w:p>
      <w:pPr>
        <w:pStyle w:val="Heading3"/>
      </w:pPr>
      <w:r>
        <w:t>rooms/serializers.py - class ReservationCreateSerializer(serializers.ModelSerializer): (dong 39)</w:t>
      </w:r>
    </w:p>
    <w:p>
      <w:r>
        <w:t>Giai thich chi tiet:</w:t>
      </w:r>
    </w:p>
    <w:p>
      <w:r>
        <w:t>Validation booking: ngay, suc chua, phong trong, coupon, user gan booking. Tinh toan tien ban dau.</w:t>
      </w:r>
    </w:p>
    <w:p>
      <w:r>
        <w:t>Code:</w:t>
      </w:r>
    </w:p>
    <w:p>
      <w:r>
        <w:rPr>
          <w:rFonts w:ascii="Consolas" w:hAnsi="Consolas"/>
          <w:sz w:val="18"/>
        </w:rPr>
        <w:t>class ReservationCreateSerializer(serializers.ModelSerializer):</w:t>
        <w:br/>
        <w:br/>
        <w:br/>
        <w:t xml:space="preserve">    # ===== ROOM =====</w:t>
        <w:br/>
        <w:br/>
        <w:t xml:space="preserve">    # Nhận room trực tiếp bằng ID</w:t>
        <w:br/>
        <w:t xml:space="preserve">    room = serializers.PrimaryKeyRelatedField(</w:t>
        <w:br/>
        <w:br/>
        <w:t xml:space="preserve">        # Query tất cả phòng</w:t>
        <w:br/>
        <w:t xml:space="preserve">        queryset=Room.objects.all(),</w:t>
        <w:br/>
        <w:br/>
        <w:t xml:space="preserve">        # Chỉ dùng khi ghi dữ liệu</w:t>
        <w:br/>
        <w:t xml:space="preserve">        write_only=True,</w:t>
        <w:br/>
        <w:br/>
        <w:t xml:space="preserve">        # Không bắt buộc</w:t>
        <w:br/>
        <w:t xml:space="preserve">        required=False</w:t>
        <w:br/>
        <w:t xml:space="preserve">    )</w:t>
        <w:br/>
        <w:br/>
        <w:br/>
        <w:t xml:space="preserve">    # room_id -&gt; map sang room</w:t>
        <w:br/>
        <w:t xml:space="preserve">    room_id = serializers.PrimaryKeyRelatedField(</w:t>
        <w:br/>
        <w:br/>
        <w:t xml:space="preserve">        queryset=Room.objects.all(),</w:t>
        <w:br/>
        <w:br/>
        <w:t xml:space="preserve">        # source="room"</w:t>
        <w:br/>
        <w:t xml:space="preserve">        # -&gt; gán vào field room</w:t>
        <w:br/>
        <w:t xml:space="preserve">        source="room",</w:t>
        <w:br/>
        <w:br/>
        <w:t xml:space="preserve">        write_only=True,</w:t>
        <w:br/>
        <w:br/>
        <w:t xml:space="preserve">        required=False</w:t>
        <w:br/>
        <w:t xml:space="preserve">    )</w:t>
        <w:br/>
        <w:br/>
        <w:br/>
        <w:t xml:space="preserve">    # ===== USER =====</w:t>
        <w:br/>
        <w:br/>
        <w:t xml:space="preserve">    # ID người dùng</w:t>
        <w:br/>
        <w:t xml:space="preserve">    user_id = serializers.IntegerField(</w:t>
        <w:br/>
        <w:br/>
        <w:t xml:space="preserve">        required=False,</w:t>
        <w:br/>
        <w:br/>
        <w:t xml:space="preserve">        write_only=True</w:t>
        <w:br/>
        <w:t xml:space="preserve">    )</w:t>
        <w:br/>
        <w:br/>
        <w:br/>
        <w:t xml:space="preserve">    # ===== EMAIL =====</w:t>
        <w:br/>
        <w:br/>
        <w:t xml:space="preserve">    # Email bắt buộc</w:t>
        <w:br/>
        <w:t xml:space="preserve">    email = serializers.EmailField(required=True)</w:t>
        <w:br/>
        <w:br/>
        <w:br/>
        <w:t xml:space="preserve">    # ===== COUPON =====</w:t>
        <w:br/>
        <w:br/>
        <w:t xml:space="preserve">    # Mã giảm giá</w:t>
        <w:br/>
        <w:t xml:space="preserve">    coupon_code = serializers.CharField(</w:t>
        <w:br/>
        <w:br/>
        <w:t xml:space="preserve">        required=False,</w:t>
        <w:br/>
        <w:br/>
        <w:t xml:space="preserve">        allow_blank=True,</w:t>
        <w:br/>
        <w:br/>
        <w:t xml:space="preserve">        write_only=True</w:t>
        <w:br/>
        <w:t xml:space="preserve">    )</w:t>
        <w:br/>
        <w:br/>
        <w:br/>
        <w:br/>
        <w:t xml:space="preserve">    # ===== META =====</w:t>
        <w:br/>
        <w:t xml:space="preserve">    class Meta:</w:t>
        <w:br/>
        <w:br/>
        <w:t xml:space="preserve">        # Model sử dụng</w:t>
        <w:br/>
        <w:t xml:space="preserve">        model = Reservation</w:t>
        <w:br/>
        <w:br/>
        <w:br/>
        <w:t xml:space="preserve">        # Field trả về API</w:t>
        <w:br/>
        <w:t xml:space="preserve">        fields = [</w:t>
        <w:br/>
        <w:br/>
        <w:t xml:space="preserve">            "id",</w:t>
        <w:br/>
        <w:t xml:space="preserve">            "room_id",</w:t>
        <w:br/>
        <w:t xml:space="preserve">            "user_id",</w:t>
        <w:br/>
        <w:t xml:space="preserve">            "room",</w:t>
        <w:br/>
        <w:t xml:space="preserve">            "check_in_date",</w:t>
        <w:br/>
        <w:t xml:space="preserve">            "check_out_date",</w:t>
        <w:br/>
        <w:t xml:space="preserve">            "adults",</w:t>
        <w:br/>
        <w:t xml:space="preserve">            "children",</w:t>
        <w:br/>
        <w:t xml:space="preserve">            "first_name",</w:t>
        <w:br/>
        <w:t xml:space="preserve">            "last_name",</w:t>
        <w:br/>
        <w:t xml:space="preserve">            "email",</w:t>
        <w:br/>
        <w:t xml:space="preserve">            "phone",</w:t>
        <w:br/>
        <w:t xml:space="preserve">            "address",</w:t>
        <w:br/>
        <w:t xml:space="preserve">            "city",</w:t>
        <w:br/>
        <w:t xml:space="preserve">            "state",</w:t>
        <w:br/>
        <w:t xml:space="preserve">            "postcode",</w:t>
        <w:br/>
        <w:t xml:space="preserve">            "adhar_id",</w:t>
        <w:br/>
        <w:t xml:space="preserve">            "note",</w:t>
        <w:br/>
        <w:t xml:space="preserve">            "payment_method",</w:t>
        <w:br/>
        <w:t xml:space="preserve">            "payment_status",</w:t>
        <w:br/>
        <w:t xml:space="preserve">            "coupon_code",</w:t>
        <w:br/>
        <w:t xml:space="preserve">            "subtotal",</w:t>
        <w:br/>
        <w:t xml:space="preserve">            "gst",</w:t>
        <w:br/>
        <w:t xml:space="preserve">            "deposit_percentage",</w:t>
        <w:br/>
        <w:t xml:space="preserve">            "deposit_amount",</w:t>
        <w:br/>
        <w:t xml:space="preserve">            "balance_due",</w:t>
        <w:br/>
        <w:t xml:space="preserve">            "discount_applied",</w:t>
        <w:br/>
        <w:t xml:space="preserve">            "service_total",</w:t>
        <w:br/>
        <w:t xml:space="preserve">            "total",</w:t>
        <w:br/>
        <w:t xml:space="preserve">            "damage_fee",</w:t>
        <w:br/>
        <w:t xml:space="preserve">            "final_total",</w:t>
        <w:br/>
        <w:t xml:space="preserve">            "created_at",</w:t>
        <w:br/>
        <w:t xml:space="preserve">            "checkout_at",</w:t>
        <w:br/>
        <w:t xml:space="preserve">        ]</w:t>
        <w:br/>
        <w:br/>
        <w:br/>
        <w:t xml:space="preserve">        # Các field chỉ đọc</w:t>
        <w:br/>
        <w:t xml:space="preserve">        read_only_fields = [</w:t>
        <w:br/>
        <w:br/>
        <w:t xml:space="preserve">            "id",</w:t>
        <w:br/>
        <w:t xml:space="preserve">            "room",</w:t>
        <w:br/>
        <w:t xml:space="preserve">            "subtotal",</w:t>
        <w:br/>
        <w:t xml:space="preserve">            "gst",</w:t>
        <w:br/>
        <w:t xml:space="preserve">            "deposit_percentage",</w:t>
        <w:br/>
        <w:t xml:space="preserve">            "deposit_amount",</w:t>
        <w:br/>
        <w:t xml:space="preserve">            "balance_due",</w:t>
        <w:br/>
        <w:t xml:space="preserve">            "discount_applied",</w:t>
        <w:br/>
        <w:t xml:space="preserve">            "service_total",</w:t>
        <w:br/>
        <w:t xml:space="preserve">            "total",</w:t>
        <w:br/>
        <w:t xml:space="preserve">            "damage_fee",</w:t>
        <w:br/>
        <w:t xml:space="preserve">            "final_total",</w:t>
        <w:br/>
        <w:t xml:space="preserve">            "payment_status",</w:t>
        <w:br/>
        <w:t xml:space="preserve">            "created_at",</w:t>
        <w:br/>
        <w:t xml:space="preserve">            "checkout_at",</w:t>
        <w:br/>
        <w:t xml:space="preserve">        ]</w:t>
        <w:br/>
        <w:br/>
        <w:br/>
        <w:br/>
        <w:t xml:space="preserve">    # ===== VALIDATE =====</w:t>
        <w:br/>
        <w:t xml:space="preserve">    def validate(self, attrs):</w:t>
        <w:br/>
        <w:br/>
        <w:br/>
        <w:t xml:space="preserve">        # ===== LẤY DỮ LIỆU =====</w:t>
        <w:br/>
        <w:t xml:space="preserve">        room = attrs["room"]</w:t>
        <w:br/>
        <w:br/>
        <w:t xml:space="preserve">        check_in = attrs.get("check_in_date")</w:t>
        <w:br/>
        <w:br/>
        <w:t xml:space="preserve">        check_out = attrs.get("check_out_date")</w:t>
        <w:br/>
        <w:br/>
        <w:t xml:space="preserve">        adults = attrs.get("adults", 1)</w:t>
        <w:br/>
        <w:br/>
        <w:t xml:space="preserve">        children = attrs.get("children", 0)</w:t>
        <w:br/>
        <w:br/>
        <w:br/>
        <w:br/>
        <w:t xml:space="preserve">        # ===== KIỂM TRA NGÀY =====</w:t>
        <w:br/>
        <w:br/>
        <w:t xml:space="preserve">        # Nếu thiếu ngày</w:t>
        <w:br/>
        <w:t xml:space="preserve">        if not check_in or not check_out:</w:t>
        <w:br/>
        <w:br/>
        <w:t xml:space="preserve">            raise serializers.ValidationError(</w:t>
        <w:br/>
        <w:t xml:space="preserve">                "Vui long cung cap ngay check-in va check-out."</w:t>
        <w:br/>
        <w:t xml:space="preserve">            )</w:t>
        <w:br/>
        <w:br/>
        <w:br/>
        <w:t xml:space="preserve">        # Nếu check-in nhỏ hơn hôm nay</w:t>
        <w:br/>
        <w:t xml:space="preserve">        if check_in &lt; date.today():</w:t>
        <w:br/>
        <w:br/>
        <w:t xml:space="preserve">            raise serializers.ValidationError(</w:t>
        <w:br/>
        <w:t xml:space="preserve">                "Ngay check-in khong duoc nho hon hom nay."</w:t>
        <w:br/>
        <w:t xml:space="preserve">            )</w:t>
        <w:br/>
        <w:br/>
        <w:br/>
        <w:t xml:space="preserve">        # Nếu checkout &lt;= checkin</w:t>
        <w:br/>
        <w:t xml:space="preserve">        if check_out &lt;= check_in:</w:t>
        <w:br/>
        <w:br/>
        <w:t xml:space="preserve">            raise serializers.ValidationError(</w:t>
        <w:br/>
        <w:t xml:space="preserve">                "Ngay check-out phai sau ngay check-in."</w:t>
        <w:br/>
        <w:t xml:space="preserve">            )</w:t>
        <w:br/>
        <w:br/>
        <w:br/>
        <w:br/>
        <w:t xml:space="preserve">        # ===== KIỂM TRA KHÁCH =====</w:t>
        <w:br/>
        <w:br/>
        <w:t xml:space="preserve">        # Người lớn &lt;= 0</w:t>
        <w:br/>
        <w:t xml:space="preserve">        if adults &lt;= 0:</w:t>
        <w:br/>
        <w:br/>
        <w:t xml:space="preserve">            raise serializers.ValidationError(</w:t>
        <w:br/>
        <w:t xml:space="preserve">                "So nguoi lon phai lon hon 0."</w:t>
        <w:br/>
        <w:t xml:space="preserve">            )</w:t>
        <w:br/>
        <w:br/>
        <w:br/>
        <w:t xml:space="preserve">        # Trẻ em &lt; 0</w:t>
        <w:br/>
        <w:t xml:space="preserve">        if children &lt; 0:</w:t>
        <w:br/>
        <w:br/>
        <w:t xml:space="preserve">            raise serializers.ValidationError(</w:t>
        <w:br/>
        <w:t xml:space="preserve">                "So tre em khong hop le."</w:t>
        <w:br/>
        <w:t xml:space="preserve">            )</w:t>
        <w:br/>
        <w:br/>
        <w:br/>
        <w:br/>
        <w:t xml:space="preserve">        # ===== KIỂM TRA SỨC CHỨA =====</w:t>
        <w:br/>
        <w:t xml:space="preserve">        if not room.can_accommodate(</w:t>
        <w:br/>
        <w:t xml:space="preserve">            adults=adults,</w:t>
        <w:br/>
        <w:t xml:space="preserve">            children=children</w:t>
        <w:br/>
        <w:t xml:space="preserve">        ):</w:t>
        <w:br/>
        <w:br/>
        <w:t xml:space="preserve">            raise serializers.ValidationError(</w:t>
        <w:br/>
        <w:br/>
        <w:t xml:space="preserve">                (</w:t>
        <w:br/>
        <w:t xml:space="preserve">                    f"Phong chi cho toi da "</w:t>
        <w:br/>
        <w:t xml:space="preserve">                    f"{room.total_capacity} khach "</w:t>
        <w:br/>
        <w:t xml:space="preserve">                    f"({room.capacity_adults} nguoi lon, "</w:t>
        <w:br/>
        <w:t xml:space="preserve">                    f"{room.capacity_children} tre em)."</w:t>
        <w:br/>
        <w:t xml:space="preserve">                )</w:t>
        <w:br/>
        <w:t xml:space="preserve">            )</w:t>
        <w:br/>
        <w:br/>
        <w:br/>
        <w:br/>
        <w:t xml:space="preserve">        # ===== KIỂM TRA PHÒNG TRỐNG =====</w:t>
        <w:br/>
        <w:t xml:space="preserve">        if not room.is_available(check_in, check_out):</w:t>
        <w:br/>
        <w:br/>
        <w:t xml:space="preserve">            raise serializers.ValidationError(</w:t>
        <w:br/>
        <w:t xml:space="preserve">                "Phong da duoc dat trong khoang thoi gian nay."</w:t>
        <w:br/>
        <w:t xml:space="preserve">            )</w:t>
        <w:br/>
        <w:br/>
        <w:br/>
        <w:br/>
        <w:t xml:space="preserve">        # ===== REQUEST =====</w:t>
        <w:br/>
        <w:t xml:space="preserve">        request = self.context.get("request")</w:t>
        <w:br/>
        <w:br/>
        <w:t xml:space="preserve">        # User hiện tại</w:t>
        <w:br/>
        <w:t xml:space="preserve">        actor = getattr(request, "user", None)</w:t>
        <w:br/>
        <w:br/>
        <w:br/>
        <w:br/>
        <w:t xml:space="preserve">        # ===== USER ID =====</w:t>
        <w:br/>
        <w:t xml:space="preserve">        user_id = attrs.pop("user_id", None)</w:t>
        <w:br/>
        <w:br/>
        <w:br/>
        <w:t xml:space="preserve">        # Nếu có user_id</w:t>
        <w:br/>
        <w:t xml:space="preserve">        if user_id is not None:</w:t>
        <w:br/>
        <w:br/>
        <w:t xml:space="preserve">            # Chỉ admin/staff mới được gán user khác</w:t>
        <w:br/>
        <w:t xml:space="preserve">            if (</w:t>
        <w:br/>
        <w:br/>
        <w:t xml:space="preserve">                not actor</w:t>
        <w:br/>
        <w:t xml:space="preserve">                or not actor.is_authenticated</w:t>
        <w:br/>
        <w:t xml:space="preserve">                or not (</w:t>
        <w:br/>
        <w:t xml:space="preserve">                    actor.is_staff</w:t>
        <w:br/>
        <w:t xml:space="preserve">                    or actor.is_superuser</w:t>
        <w:br/>
        <w:t xml:space="preserve">                )</w:t>
        <w:br/>
        <w:t xml:space="preserve">            ):</w:t>
        <w:br/>
        <w:br/>
        <w:t xml:space="preserve">                raise serializers.ValidationError(</w:t>
        <w:br/>
        <w:t xml:space="preserve">                    "Chi staff/admin moi co the gan booking cho nguoi dung khac."</w:t>
        <w:br/>
        <w:t xml:space="preserve">                )</w:t>
        <w:br/>
        <w:br/>
        <w:br/>
        <w:t xml:space="preserve">            try:</w:t>
        <w:br/>
        <w:br/>
        <w:t xml:space="preserve">                # Gán user</w:t>
        <w:br/>
        <w:t xml:space="preserve">                attrs["user"] = User.objects.get(pk=user_id)</w:t>
        <w:br/>
        <w:br/>
        <w:t xml:space="preserve">            except User.DoesNotExist as exc:</w:t>
        <w:br/>
        <w:br/>
        <w:t xml:space="preserve">                raise serializers.ValidationError(</w:t>
        <w:br/>
        <w:t xml:space="preserve">                    "Nguoi dung khong ton tai."</w:t>
        <w:br/>
        <w:t xml:space="preserve">                ) from exc</w:t>
        <w:br/>
        <w:br/>
        <w:br/>
        <w:t xml:space="preserve">        # Nếu user đã login</w:t>
        <w:br/>
        <w:t xml:space="preserve">        elif (</w:t>
        <w:br/>
        <w:br/>
        <w:t xml:space="preserve">            actor</w:t>
        <w:br/>
        <w:t xml:space="preserve">            and actor.is_authenticated</w:t>
        <w:br/>
        <w:t xml:space="preserve">            and not (</w:t>
        <w:br/>
        <w:t xml:space="preserve">                actor.is_staff</w:t>
        <w:br/>
        <w:t xml:space="preserve">                or actor.is_superuser</w:t>
        <w:br/>
        <w:t xml:space="preserve">            )</w:t>
        <w:br/>
        <w:t xml:space="preserve">        ):</w:t>
        <w:br/>
        <w:br/>
        <w:t xml:space="preserve">            # Gán booking cho user hiện tại</w:t>
        <w:br/>
        <w:t xml:space="preserve">            attrs["user"] = actor</w:t>
        <w:br/>
        <w:br/>
        <w:br/>
        <w:br/>
        <w:t xml:space="preserve">        # ===== COUPON =====</w:t>
        <w:br/>
        <w:t xml:space="preserve">        coupon_code = attrs.pop(</w:t>
        <w:br/>
        <w:t xml:space="preserve">            "coupon_code",</w:t>
        <w:br/>
        <w:t xml:space="preserve">            ""</w:t>
        <w:br/>
        <w:t xml:space="preserve">        ).strip()</w:t>
        <w:br/>
        <w:br/>
        <w:t xml:space="preserve">        coupon = None</w:t>
        <w:br/>
        <w:br/>
        <w:br/>
        <w:t xml:space="preserve">        # Nếu có coupon</w:t>
        <w:br/>
        <w:t xml:space="preserve">        if coupon_code:</w:t>
        <w:br/>
        <w:br/>
        <w:t xml:space="preserve">            try:</w:t>
        <w:br/>
        <w:br/>
        <w:t xml:space="preserve">                # Tìm coupon hợp lệ</w:t>
        <w:br/>
        <w:t xml:space="preserve">                coupon = Coupon.objects.get(</w:t>
        <w:br/>
        <w:br/>
        <w:t xml:space="preserve">                    code=coupon_code,</w:t>
        <w:br/>
        <w:br/>
        <w:t xml:space="preserve">                    active=True,</w:t>
        <w:br/>
        <w:br/>
        <w:t xml:space="preserve">                    valid_from__lte=date.today(),</w:t>
        <w:br/>
        <w:br/>
        <w:t xml:space="preserve">                    valid_to__gte=date.today(),</w:t>
        <w:br/>
        <w:t xml:space="preserve">                )</w:t>
        <w:br/>
        <w:br/>
        <w:t xml:space="preserve">            except Coupon.DoesNotExist:</w:t>
        <w:br/>
        <w:br/>
        <w:t xml:space="preserve">                raise serializers.ValidationError(</w:t>
        <w:br/>
        <w:t xml:space="preserve">                    "Ma giam gia khong hop le hoac da het han."</w:t>
        <w:br/>
        <w:t xml:space="preserve">                )</w:t>
        <w:br/>
        <w:br/>
        <w:br/>
        <w:t xml:space="preserve">        # Gán coupon</w:t>
        <w:br/>
        <w:t xml:space="preserve">        attrs["coupon"] = coupon</w:t>
        <w:br/>
        <w:br/>
        <w:t xml:space="preserve">        return attrs</w:t>
        <w:br/>
        <w:br/>
        <w:br/>
        <w:br/>
        <w:t xml:space="preserve">    # ===== CREATE =====</w:t>
        <w:br/>
        <w:t xml:space="preserve">    def create(self, validated_data):</w:t>
        <w:br/>
        <w:br/>
        <w:br/>
        <w:t xml:space="preserve">        # ===== LẤY DỮ LIỆU =====</w:t>
        <w:br/>
        <w:t xml:space="preserve">        room = validated_data["room"]</w:t>
        <w:br/>
        <w:br/>
        <w:t xml:space="preserve">        check_in = validated_data["check_in_date"]</w:t>
        <w:br/>
        <w:br/>
        <w:t xml:space="preserve">        check_out = validated_data["check_out_date"]</w:t>
        <w:br/>
        <w:br/>
        <w:t xml:space="preserve">        coupon = validated_data.pop("coupon", None)</w:t>
        <w:br/>
        <w:br/>
        <w:br/>
        <w:br/>
        <w:t xml:space="preserve">        # ===== TÍNH SỐ ĐÊM =====</w:t>
        <w:br/>
        <w:t xml:space="preserve">        num_nights = (</w:t>
        <w:br/>
        <w:br/>
        <w:t xml:space="preserve">            check_out -</w:t>
        <w:br/>
        <w:t xml:space="preserve">            check_in</w:t>
        <w:br/>
        <w:t xml:space="preserve">        ).days</w:t>
        <w:br/>
        <w:br/>
        <w:br/>
        <w:br/>
        <w:t xml:space="preserve">        # ===== TÍNH TIỀN =====</w:t>
        <w:br/>
        <w:br/>
        <w:t xml:space="preserve">        # Tiền phòng</w:t>
        <w:br/>
        <w:t xml:space="preserve">        subtotal = room.price * num_nights</w:t>
        <w:br/>
        <w:br/>
        <w:br/>
        <w:t xml:space="preserve">        # Thuế GST 18%</w:t>
        <w:br/>
        <w:t xml:space="preserve">        gst = subtotal * Decimal("0.18")</w:t>
        <w:br/>
        <w:br/>
        <w:br/>
        <w:t xml:space="preserve">        # Giảm giá</w:t>
        <w:br/>
        <w:t xml:space="preserve">        discount = Decimal("0.00")</w:t>
        <w:br/>
        <w:br/>
        <w:br/>
        <w:t xml:space="preserve">        # Nếu có coupon</w:t>
        <w:br/>
        <w:t xml:space="preserve">        if coupon:</w:t>
        <w:br/>
        <w:br/>
        <w:t xml:space="preserve">            discount = (</w:t>
        <w:br/>
        <w:t xml:space="preserve">                subtotal *</w:t>
        <w:br/>
        <w:t xml:space="preserve">                coupon.discount_percentage</w:t>
        <w:br/>
        <w:t xml:space="preserve">            ) / Decimal("100")</w:t>
        <w:br/>
        <w:br/>
        <w:br/>
        <w:t xml:space="preserve">        # Tổng tiền</w:t>
        <w:br/>
        <w:t xml:space="preserve">        total = subtotal + gst - discount</w:t>
        <w:br/>
        <w:br/>
        <w:br/>
        <w:br/>
        <w:t xml:space="preserve">        # ===== GÁN DỮ LIỆU =====</w:t>
        <w:br/>
        <w:t xml:space="preserve">        validated_data["subtotal"] = subtotal</w:t>
        <w:br/>
        <w:br/>
        <w:t xml:space="preserve">        validated_data["gst"] = gst</w:t>
        <w:br/>
        <w:br/>
        <w:t xml:space="preserve">        validated_data["discount_applied"] = discount</w:t>
        <w:br/>
        <w:br/>
        <w:t xml:space="preserve">        validated_data["total"] = total</w:t>
        <w:br/>
        <w:br/>
        <w:t xml:space="preserve">        validated_data["coupon"] = coupon</w:t>
        <w:br/>
        <w:br/>
        <w:br/>
        <w:br/>
        <w:t xml:space="preserve">        # ===== TẠO BOOKING =====</w:t>
        <w:br/>
        <w:t xml:space="preserve">        reservation = Reservation(</w:t>
        <w:br/>
        <w:t xml:space="preserve">            **validated_data</w:t>
        <w:br/>
        <w:t xml:space="preserve">        )</w:t>
        <w:br/>
        <w:br/>
        <w:br/>
        <w:t xml:space="preserve">        # Đồng bộ tiền</w:t>
        <w:br/>
        <w:t xml:space="preserve">        reservation.sync_financial_fields()</w:t>
        <w:br/>
        <w:br/>
        <w:br/>
        <w:t xml:space="preserve">        # Lưu database</w:t>
        <w:br/>
        <w:t xml:space="preserve">        reservation.save()</w:t>
        <w:br/>
        <w:br/>
        <w:br/>
        <w:t xml:space="preserve">        # Trả booking</w:t>
        <w:br/>
        <w:t xml:space="preserve">        return reservation</w:t>
        <w:br/>
        <w:br/>
        <w:br/>
        <w:t># ===== SERIALIZER CHECKOUT =====</w:t>
        <w:br/>
      </w:r>
    </w:p>
    <w:p>
      <w:pPr>
        <w:pStyle w:val="Heading3"/>
      </w:pPr>
      <w:r>
        <w:t>rooms/serializers.py - class ReservationDetailSerializer(serializers.ModelSerializer): (dong 685)</w:t>
      </w:r>
    </w:p>
    <w:p>
      <w:r>
        <w:t>Giai thich chi tiet:</w:t>
      </w:r>
    </w:p>
    <w:p>
      <w:r>
        <w:t>Serializer tra thong tin reservation chi tiet cho lich su/chi tiet don.</w:t>
      </w:r>
    </w:p>
    <w:p>
      <w:r>
        <w:t>Code:</w:t>
      </w:r>
    </w:p>
    <w:p>
      <w:r>
        <w:rPr>
          <w:rFonts w:ascii="Consolas" w:hAnsi="Consolas"/>
          <w:sz w:val="18"/>
        </w:rPr>
        <w:t>class ReservationDetailSerializer(serializers.ModelSerializer):</w:t>
        <w:br/>
        <w:br/>
        <w:t xml:space="preserve">    """</w:t>
        <w:br/>
        <w:t xml:space="preserve">    Serializer dùng để xem chi tiết đặt phòng</w:t>
        <w:br/>
        <w:t xml:space="preserve">    """</w:t>
        <w:br/>
        <w:br/>
        <w:br/>
        <w:t xml:space="preserve">    # ===== TÊN PHÒNG =====</w:t>
        <w:br/>
        <w:t xml:space="preserve">    room_name = serializers.CharField(</w:t>
        <w:br/>
        <w:br/>
        <w:t xml:space="preserve">        source='room.name',</w:t>
        <w:br/>
        <w:br/>
        <w:t xml:space="preserve">        read_only=True</w:t>
        <w:br/>
        <w:t xml:space="preserve">    )</w:t>
        <w:br/>
        <w:br/>
        <w:br/>
        <w:br/>
        <w:t xml:space="preserve">    # ===== GIÁ PHÒNG =====</w:t>
        <w:br/>
        <w:t xml:space="preserve">    room_price = serializers.DecimalField(</w:t>
        <w:br/>
        <w:br/>
        <w:t xml:space="preserve">        # Lấy giá từ room.price</w:t>
        <w:br/>
        <w:t xml:space="preserve">        source='room.price',</w:t>
        <w:br/>
        <w:br/>
        <w:t xml:space="preserve">        # Tối đa 10 số</w:t>
        <w:br/>
        <w:t xml:space="preserve">        max_digits=10,</w:t>
        <w:br/>
        <w:br/>
        <w:t xml:space="preserve">        # 2 số thập phân</w:t>
        <w:br/>
        <w:t xml:space="preserve">        decimal_places=2,</w:t>
        <w:br/>
        <w:br/>
        <w:t xml:space="preserve">        # Chỉ đọc</w:t>
        <w:br/>
        <w:t xml:space="preserve">        read_only=True</w:t>
        <w:br/>
        <w:t xml:space="preserve">    )</w:t>
        <w:br/>
        <w:br/>
        <w:br/>
        <w:br/>
        <w:t xml:space="preserve">    # ===== DANH SÁCH DỊCH VỤ =====</w:t>
        <w:br/>
        <w:br/>
        <w:t xml:space="preserve">    # many=True</w:t>
        <w:br/>
        <w:t xml:space="preserve">    # -&gt; nhiều service</w:t>
        <w:br/>
        <w:t xml:space="preserve">    selected_services = ServiceSerializer(</w:t>
        <w:br/>
        <w:br/>
        <w:t xml:space="preserve">        many=True,</w:t>
        <w:br/>
        <w:br/>
        <w:t xml:space="preserve">        read_only=True</w:t>
        <w:br/>
        <w:t xml:space="preserve">    )</w:t>
        <w:br/>
        <w:br/>
        <w:br/>
        <w:br/>
        <w:t xml:space="preserve">    # ===== FIELD TỰ TÍNH =====</w:t>
        <w:br/>
        <w:br/>
        <w:t xml:space="preserve">    # SerializerMethodField</w:t>
        <w:br/>
        <w:t xml:space="preserve">    # -&gt; gọi hàm get_num_nights()</w:t>
        <w:br/>
        <w:t xml:space="preserve">    num_nights = serializers.SerializerMethodField()</w:t>
        <w:br/>
        <w:br/>
        <w:br/>
        <w:br/>
        <w:t xml:space="preserve">    # ===== META =====</w:t>
        <w:br/>
        <w:t xml:space="preserve">    class Meta:</w:t>
        <w:br/>
        <w:br/>
        <w:t xml:space="preserve">        # Model sử dụng</w:t>
        <w:br/>
        <w:t xml:space="preserve">        model = Reservation</w:t>
        <w:br/>
        <w:br/>
        <w:br/>
        <w:t xml:space="preserve">        # Các field trả về</w:t>
        <w:br/>
        <w:t xml:space="preserve">        fields = [</w:t>
        <w:br/>
        <w:br/>
        <w:t xml:space="preserve">            'id',</w:t>
        <w:br/>
        <w:t xml:space="preserve">            'room_name',</w:t>
        <w:br/>
        <w:t xml:space="preserve">            'room_price',</w:t>
        <w:br/>
        <w:t xml:space="preserve">            'check_in_date',</w:t>
        <w:br/>
        <w:t xml:space="preserve">            'check_out_date',</w:t>
        <w:br/>
        <w:t xml:space="preserve">            'is_checked_in',</w:t>
        <w:br/>
        <w:t xml:space="preserve">            'checked_in_at',</w:t>
        <w:br/>
        <w:t xml:space="preserve">            'checked_in_adults',</w:t>
        <w:br/>
        <w:t xml:space="preserve">            'checked_in_children',</w:t>
        <w:br/>
        <w:t xml:space="preserve">            'num_nights',</w:t>
        <w:br/>
        <w:t xml:space="preserve">            'adults',</w:t>
        <w:br/>
        <w:t xml:space="preserve">            'children',</w:t>
        <w:br/>
        <w:t xml:space="preserve">            'first_name',</w:t>
        <w:br/>
        <w:t xml:space="preserve">            'last_name',</w:t>
        <w:br/>
        <w:t xml:space="preserve">            'email',</w:t>
        <w:br/>
        <w:t xml:space="preserve">            'phone',</w:t>
        <w:br/>
        <w:t xml:space="preserve">            'address',</w:t>
        <w:br/>
        <w:t xml:space="preserve">            'city',</w:t>
        <w:br/>
        <w:t xml:space="preserve">            'state',</w:t>
        <w:br/>
        <w:t xml:space="preserve">            'postcode',</w:t>
        <w:br/>
        <w:t xml:space="preserve">            'subtotal',</w:t>
        <w:br/>
        <w:t xml:space="preserve">            'gst',</w:t>
        <w:br/>
        <w:t xml:space="preserve">            'deposit_percentage',</w:t>
        <w:br/>
        <w:t xml:space="preserve">            'deposit_amount',</w:t>
        <w:br/>
        <w:t xml:space="preserve">            'balance_due',</w:t>
        <w:br/>
        <w:t xml:space="preserve">            'discount_applied',</w:t>
        <w:br/>
        <w:t xml:space="preserve">            'service_total',</w:t>
        <w:br/>
        <w:t xml:space="preserve">            'selected_services',</w:t>
        <w:br/>
        <w:t xml:space="preserve">            'total',</w:t>
        <w:br/>
        <w:t xml:space="preserve">            'damage_reported',</w:t>
        <w:br/>
        <w:t xml:space="preserve">            'damage_notes',</w:t>
        <w:br/>
        <w:t xml:space="preserve">            'damage_fee',</w:t>
        <w:br/>
        <w:t xml:space="preserve">            'final_total',</w:t>
        <w:br/>
        <w:t xml:space="preserve">            'payment_method',</w:t>
        <w:br/>
        <w:t xml:space="preserve">            'payment_status',</w:t>
        <w:br/>
        <w:t xml:space="preserve">            'is_checked_out',</w:t>
        <w:br/>
        <w:t xml:space="preserve">            'created_at',</w:t>
        <w:br/>
        <w:t xml:space="preserve">            'checkout_at',</w:t>
        <w:br/>
        <w:t xml:space="preserve">            'deposit_receipt',</w:t>
        <w:br/>
        <w:t xml:space="preserve">            'deposit_receipt_uploaded_at',</w:t>
        <w:br/>
        <w:t xml:space="preserve">            'deposit_confirmed',</w:t>
        <w:br/>
        <w:t xml:space="preserve">            'deposit_confirmed_at',</w:t>
        <w:br/>
        <w:t xml:space="preserve">        ]</w:t>
        <w:br/>
        <w:br/>
        <w:br/>
        <w:br/>
        <w:t xml:space="preserve">    # ===== TÍNH SỐ ĐÊM =====</w:t>
        <w:br/>
        <w:t xml:space="preserve">    def get_num_nights(self, obj):</w:t>
        <w:br/>
        <w:br/>
        <w:br/>
        <w:t xml:space="preserve">        # Nếu có ngày checkin/checkout</w:t>
        <w:br/>
        <w:t xml:space="preserve">        if obj.check_in_date and obj.check_out_date:</w:t>
        <w:br/>
        <w:br/>
        <w:br/>
        <w:t xml:space="preserve">            # Tính số ngày</w:t>
        <w:br/>
        <w:t xml:space="preserve">            return (</w:t>
        <w:br/>
        <w:br/>
        <w:t xml:space="preserve">                obj.check_out_date -</w:t>
        <w:br/>
        <w:br/>
        <w:t xml:space="preserve">                obj.check_in_date</w:t>
        <w:br/>
        <w:br/>
        <w:t xml:space="preserve">            ).days</w:t>
        <w:br/>
        <w:br/>
        <w:br/>
        <w:t xml:space="preserve">        # Không có dữ liệu</w:t>
        <w:br/>
        <w:t xml:space="preserve">        return 0</w:t>
        <w:br/>
        <w:br/>
        <w:t># ===== SERIALIZER BOOKING ĐÃ TRẢ VỀ API =====</w:t>
        <w:br/>
      </w:r>
    </w:p>
    <w:p>
      <w:pPr>
        <w:pStyle w:val="Heading3"/>
      </w:pPr>
      <w:r>
        <w:t>rooms/serializers.py - class RoomSerializer(serializers.ModelSerializer): (dong 1012)</w:t>
      </w:r>
    </w:p>
    <w:p>
      <w:r>
        <w:t>Giai thich chi tiet:</w:t>
      </w:r>
    </w:p>
    <w:p>
      <w:r>
        <w:t>Serializer phong co them availability_status va is_available_now de hien thi con/het.</w:t>
      </w:r>
    </w:p>
    <w:p>
      <w:r>
        <w:t>Code:</w:t>
      </w:r>
    </w:p>
    <w:p>
      <w:r>
        <w:rPr>
          <w:rFonts w:ascii="Consolas" w:hAnsi="Consolas"/>
          <w:sz w:val="18"/>
        </w:rPr>
        <w:t>class RoomSerializer(serializers.ModelSerializer):</w:t>
        <w:br/>
        <w:br/>
        <w:t xml:space="preserve">    """</w:t>
        <w:br/>
        <w:t xml:space="preserve">    Serializer hiển thị thông tin phòng</w:t>
        <w:br/>
        <w:t xml:space="preserve">    """</w:t>
        <w:br/>
        <w:br/>
        <w:br/>
        <w:t xml:space="preserve">    # ===== TRẠNG THÁI =====</w:t>
        <w:br/>
        <w:br/>
        <w:t xml:space="preserve">    availability_status = serializers.SerializerMethodField()</w:t>
        <w:br/>
        <w:br/>
        <w:br/>
        <w:br/>
        <w:t xml:space="preserve">    # ===== PHÒNG CÒN TRỐNG =====</w:t>
        <w:br/>
        <w:br/>
        <w:t xml:space="preserve">    is_available_now = serializers.SerializerMethodField()</w:t>
        <w:br/>
        <w:br/>
        <w:br/>
        <w:br/>
        <w:t xml:space="preserve">    # ===== TÊN PHÒNG =====</w:t>
        <w:br/>
        <w:br/>
        <w:t xml:space="preserve">    room_title = serializers.CharField(</w:t>
        <w:br/>
        <w:br/>
        <w:t xml:space="preserve">        source='name',</w:t>
        <w:br/>
        <w:br/>
        <w:t xml:space="preserve">        read_only=True</w:t>
        <w:br/>
        <w:t xml:space="preserve">    )</w:t>
        <w:br/>
        <w:br/>
        <w:br/>
        <w:br/>
        <w:t xml:space="preserve">    # ===== SỨC CHỨA NGƯỜI LỚN =====</w:t>
        <w:br/>
        <w:br/>
        <w:t xml:space="preserve">    max_adult = serializers.IntegerField(</w:t>
        <w:br/>
        <w:br/>
        <w:t xml:space="preserve">        source='capacity_adults',</w:t>
        <w:br/>
        <w:br/>
        <w:t xml:space="preserve">        read_only=True</w:t>
        <w:br/>
        <w:t xml:space="preserve">    )</w:t>
        <w:br/>
        <w:br/>
        <w:br/>
        <w:br/>
        <w:t xml:space="preserve">    # ===== SỨC CHỨA TRẺ EM =====</w:t>
        <w:br/>
        <w:br/>
        <w:t xml:space="preserve">    max_children = serializers.IntegerField(</w:t>
        <w:br/>
        <w:br/>
        <w:t xml:space="preserve">        source='capacity_children',</w:t>
        <w:br/>
        <w:br/>
        <w:t xml:space="preserve">        read_only=True</w:t>
        <w:br/>
        <w:t xml:space="preserve">    )</w:t>
        <w:br/>
        <w:br/>
        <w:br/>
        <w:br/>
        <w:t xml:space="preserve">    # ===== META =====</w:t>
        <w:br/>
        <w:t xml:space="preserve">    class Meta:</w:t>
        <w:br/>
        <w:br/>
        <w:t xml:space="preserve">        model = Room</w:t>
        <w:br/>
        <w:br/>
        <w:br/>
        <w:t xml:space="preserve">        fields = [</w:t>
        <w:br/>
        <w:br/>
        <w:t xml:space="preserve">            'id',</w:t>
        <w:br/>
        <w:t xml:space="preserve">            'name',</w:t>
        <w:br/>
        <w:t xml:space="preserve">            'room_title',</w:t>
        <w:br/>
        <w:t xml:space="preserve">            'category',</w:t>
        <w:br/>
        <w:t xml:space="preserve">            'capacity',</w:t>
        <w:br/>
        <w:t xml:space="preserve">            'size',</w:t>
        <w:br/>
        <w:t xml:space="preserve">            'max_adult',</w:t>
        <w:br/>
        <w:t xml:space="preserve">            'max_children',</w:t>
        <w:br/>
        <w:t xml:space="preserve">            'capacity_adults',</w:t>
        <w:br/>
        <w:t xml:space="preserve">            'capacity_children',</w:t>
        <w:br/>
        <w:t xml:space="preserve">            'total_capacity',</w:t>
        <w:br/>
        <w:t xml:space="preserve">            'description',</w:t>
        <w:br/>
        <w:t xml:space="preserve">            'price',</w:t>
        <w:br/>
        <w:t xml:space="preserve">            'image',</w:t>
        <w:br/>
        <w:t xml:space="preserve">            'availability_status',</w:t>
        <w:br/>
        <w:t xml:space="preserve">            'is_available_now',</w:t>
        <w:br/>
        <w:t xml:space="preserve">        ]</w:t>
        <w:br/>
        <w:br/>
        <w:br/>
        <w:br/>
        <w:t xml:space="preserve">    # ===== LẤY TRẠNG THÁI =====</w:t>
        <w:br/>
        <w:t xml:space="preserve">    def get_availability_status(self, obj):</w:t>
        <w:br/>
        <w:br/>
        <w:br/>
        <w:t xml:space="preserve">        # Trả về:</w:t>
        <w:br/>
        <w:t xml:space="preserve">        # Phòng trống / Đã đặt</w:t>
        <w:br/>
        <w:t xml:space="preserve">        return obj.availability_status</w:t>
        <w:br/>
        <w:br/>
        <w:br/>
        <w:br/>
        <w:t xml:space="preserve">    # ===== KIỂM TRA TRỐNG =====</w:t>
        <w:br/>
        <w:t xml:space="preserve">    def get_is_available_now(self, obj):</w:t>
        <w:br/>
        <w:br/>
        <w:br/>
        <w:t xml:space="preserve">        # True / False</w:t>
        <w:br/>
        <w:t xml:space="preserve">        return obj.is_available()</w:t>
        <w:br/>
        <w:br/>
        <w:br/>
        <w:br/>
        <w:br/>
        <w:br/>
        <w:br/>
        <w:t># ===== SERIALIZER DANH MỤC PHÒNG =====</w:t>
        <w:br/>
      </w:r>
    </w:p>
    <w:p>
      <w:pPr>
        <w:pStyle w:val="Heading3"/>
      </w:pPr>
      <w:r>
        <w:t>rooms/serializers.py - class RoomSearchSerializer(serializers.Serializer): (dong 1236)</w:t>
      </w:r>
    </w:p>
    <w:p>
      <w:r>
        <w:t>Giai thich chi tiet:</w:t>
      </w:r>
    </w:p>
    <w:p>
      <w:r>
        <w:t>Validation dau vao cho tim phong theo lich.</w:t>
      </w:r>
    </w:p>
    <w:p>
      <w:r>
        <w:t>Code:</w:t>
      </w:r>
    </w:p>
    <w:p>
      <w:r>
        <w:rPr>
          <w:rFonts w:ascii="Consolas" w:hAnsi="Consolas"/>
          <w:sz w:val="18"/>
        </w:rPr>
        <w:t>class RoomSearchSerializer(serializers.Serializer):</w:t>
        <w:br/>
        <w:br/>
        <w:t xml:space="preserve">    """</w:t>
        <w:br/>
        <w:t xml:space="preserve">    Serializer tìm kiếm phòng</w:t>
        <w:br/>
        <w:t xml:space="preserve">    """</w:t>
        <w:br/>
        <w:br/>
        <w:br/>
        <w:t xml:space="preserve">    # ===== NGÀY CHECKIN =====</w:t>
        <w:br/>
        <w:t xml:space="preserve">    check_in_date = serializers.DateField()</w:t>
        <w:br/>
        <w:br/>
        <w:br/>
        <w:br/>
        <w:t xml:space="preserve">    # ===== NGÀY CHECKOUT =====</w:t>
        <w:br/>
        <w:t xml:space="preserve">    check_out_date = serializers.DateField()</w:t>
        <w:br/>
        <w:br/>
        <w:br/>
        <w:br/>
        <w:t xml:space="preserve">    # ===== NGƯỜI LỚN =====</w:t>
        <w:br/>
        <w:t xml:space="preserve">    adults = serializers.IntegerField(</w:t>
        <w:br/>
        <w:br/>
        <w:t xml:space="preserve">        min_value=1</w:t>
        <w:br/>
        <w:t xml:space="preserve">    )</w:t>
        <w:br/>
        <w:br/>
        <w:br/>
        <w:br/>
        <w:t xml:space="preserve">    # ===== TRẺ EM =====</w:t>
        <w:br/>
        <w:t xml:space="preserve">    children = serializers.IntegerField(</w:t>
        <w:br/>
        <w:br/>
        <w:t xml:space="preserve">        min_value=0,</w:t>
        <w:br/>
        <w:br/>
        <w:t xml:space="preserve">        required=False,</w:t>
        <w:br/>
        <w:br/>
        <w:t xml:space="preserve">        default=0</w:t>
        <w:br/>
        <w:t xml:space="preserve">    )</w:t>
        <w:br/>
        <w:br/>
        <w:br/>
        <w:br/>
        <w:t xml:space="preserve">    # ===== GIỚI HẠN =====</w:t>
        <w:br/>
        <w:t xml:space="preserve">    limit = serializers.IntegerField(</w:t>
        <w:br/>
        <w:br/>
        <w:t xml:space="preserve">        min_value=1,</w:t>
        <w:br/>
        <w:br/>
        <w:t xml:space="preserve">        max_value=10,</w:t>
        <w:br/>
        <w:br/>
        <w:t xml:space="preserve">        required=False,</w:t>
        <w:br/>
        <w:br/>
        <w:t xml:space="preserve">        default=5</w:t>
        <w:br/>
        <w:t xml:space="preserve">    )</w:t>
        <w:br/>
        <w:br/>
        <w:br/>
        <w:br/>
        <w:t xml:space="preserve">    # ===== VALIDATE =====</w:t>
        <w:br/>
        <w:t xml:space="preserve">    def validate(self, data):</w:t>
        <w:br/>
        <w:br/>
        <w:br/>
        <w:t xml:space="preserve">        # Nếu checkout &lt;= checkin</w:t>
        <w:br/>
        <w:t xml:space="preserve">        if data['check_out_date'] &lt;= data['check_in_date']:</w:t>
        <w:br/>
        <w:br/>
        <w:t xml:space="preserve">            raise serializers.ValidationError(</w:t>
        <w:br/>
        <w:br/>
        <w:t xml:space="preserve">                "Ngày trả phòng phải sau ngày nhận phòng."</w:t>
        <w:br/>
        <w:t xml:space="preserve">            )</w:t>
        <w:br/>
        <w:br/>
        <w:br/>
        <w:br/>
        <w:t xml:space="preserve">        # Nếu checkin &lt; hôm nay</w:t>
        <w:br/>
        <w:t xml:space="preserve">        if data['check_in_date'] &lt; date.today():</w:t>
        <w:br/>
        <w:br/>
        <w:t xml:space="preserve">            raise serializers.ValidationError(</w:t>
        <w:br/>
        <w:br/>
        <w:t xml:space="preserve">                "Ngày nhận phòng không được nhỏ hơn hôm nay."</w:t>
        <w:br/>
        <w:t xml:space="preserve">            )</w:t>
        <w:br/>
        <w:br/>
        <w:br/>
        <w:br/>
        <w:t xml:space="preserve">        # Người lớn &lt;= 0</w:t>
        <w:br/>
        <w:t xml:space="preserve">        if data['adults'] &lt;= 0:</w:t>
        <w:br/>
        <w:br/>
        <w:t xml:space="preserve">            raise serializers.ValidationError(</w:t>
        <w:br/>
        <w:br/>
        <w:t xml:space="preserve">                "Số người lớn phải &gt;= 1."</w:t>
        <w:br/>
        <w:t xml:space="preserve">            )</w:t>
        <w:br/>
        <w:br/>
        <w:br/>
        <w:br/>
        <w:t xml:space="preserve">        # Trẻ em &lt; 0</w:t>
        <w:br/>
        <w:t xml:space="preserve">        if data['children'] &lt; 0:</w:t>
        <w:br/>
        <w:br/>
        <w:t xml:space="preserve">            raise serializers.ValidationError(</w:t>
        <w:br/>
        <w:br/>
        <w:t xml:space="preserve">                "Số trẻ em không hợp lệ."</w:t>
        <w:br/>
        <w:t xml:space="preserve">            )</w:t>
        <w:br/>
        <w:br/>
        <w:br/>
        <w:br/>
        <w:t xml:space="preserve">        # ===== TỔNG KHÁCH =====</w:t>
        <w:br/>
        <w:t xml:space="preserve">        total_guests = (</w:t>
        <w:br/>
        <w:br/>
        <w:t xml:space="preserve">            data['adults']</w:t>
        <w:br/>
        <w:br/>
        <w:t xml:space="preserve">            +</w:t>
        <w:br/>
        <w:br/>
        <w:t xml:space="preserve">            data['children']</w:t>
        <w:br/>
        <w:t xml:space="preserve">        )</w:t>
        <w:br/>
        <w:br/>
        <w:br/>
        <w:br/>
        <w:t xml:space="preserve">        # Nếu &gt; 10 khách</w:t>
        <w:br/>
        <w:t xml:space="preserve">        if total_guests &gt; 10:</w:t>
        <w:br/>
        <w:br/>
        <w:t xml:space="preserve">            raise serializers.ValidationError(</w:t>
        <w:br/>
        <w:br/>
        <w:t xml:space="preserve">                "Tổng số khách không được vượt quá 10 người."</w:t>
        <w:br/>
        <w:t xml:space="preserve">            )</w:t>
        <w:br/>
        <w:br/>
        <w:br/>
        <w:br/>
        <w:t xml:space="preserve">        # Trả dữ liệu hợp lệ</w:t>
        <w:br/>
        <w:t xml:space="preserve">        return data</w:t>
        <w:br/>
      </w:r>
    </w:p>
    <w:p>
      <w:pPr>
        <w:pStyle w:val="Heading3"/>
      </w:pPr>
      <w:r>
        <w:t>rooms/serializers.py - class UploadDepositReceiptSerializer(serializers.ModelSerializer): (dong 1205)</w:t>
      </w:r>
    </w:p>
    <w:p>
      <w:r>
        <w:t>Giai thich chi tiet:</w:t>
      </w:r>
    </w:p>
    <w:p>
      <w:r>
        <w:t>Serializer nhan file bien lai coc tu khach.</w:t>
      </w:r>
    </w:p>
    <w:p>
      <w:r>
        <w:t>Code:</w:t>
      </w:r>
    </w:p>
    <w:p>
      <w:r>
        <w:rPr>
          <w:rFonts w:ascii="Consolas" w:hAnsi="Consolas"/>
          <w:sz w:val="18"/>
        </w:rPr>
        <w:t>class UploadDepositReceiptSerializer(serializers.ModelSerializer):</w:t>
        <w:br/>
        <w:br/>
        <w:br/>
        <w:t xml:space="preserve">    # ===== FILE UPLOAD =====</w:t>
        <w:br/>
        <w:br/>
        <w:t xml:space="preserve">    # FileField:</w:t>
        <w:br/>
        <w:t xml:space="preserve">    # upload file ảnh/pdf...</w:t>
        <w:br/>
        <w:t xml:space="preserve">    deposit_receipt = serializers.FileField(</w:t>
        <w:br/>
        <w:br/>
        <w:t xml:space="preserve">        required=True</w:t>
        <w:br/>
        <w:t xml:space="preserve">    )</w:t>
        <w:br/>
        <w:br/>
        <w:br/>
        <w:br/>
        <w:t xml:space="preserve">    # ===== META =====</w:t>
        <w:br/>
        <w:t xml:space="preserve">    class Meta:</w:t>
        <w:br/>
        <w:br/>
        <w:t xml:space="preserve">        model = Reservation</w:t>
        <w:br/>
        <w:br/>
        <w:br/>
        <w:t xml:space="preserve">        fields = [</w:t>
        <w:br/>
        <w:br/>
        <w:t xml:space="preserve">            'deposit_receipt'</w:t>
        <w:br/>
        <w:t xml:space="preserve">        ]</w:t>
        <w:br/>
        <w:br/>
        <w:br/>
        <w:br/>
        <w:br/>
        <w:br/>
        <w:br/>
        <w:t># ===== SERIALIZER TÌM KIẾM PHÒNG =====</w:t>
        <w:br/>
      </w:r>
    </w:p>
    <w:p>
      <w:pPr>
        <w:pStyle w:val="Heading2"/>
      </w:pPr>
      <w:r>
        <w:t>G. URL map tong hop luong Rooms/Booking</w:t>
      </w:r>
    </w:p>
    <w:p>
      <w:pPr>
        <w:pStyle w:val="Heading3"/>
      </w:pPr>
      <w:r>
        <w:t>rooms/urls.py - Toan bo file (dong 1)</w:t>
      </w:r>
    </w:p>
    <w:p>
      <w:r>
        <w:t>Giai thich chi tiet:</w:t>
      </w:r>
    </w:p>
    <w:p>
      <w:r>
        <w:t>Danh sach URL map cho API va web view rooms/booking/admin/frontdesk.</w:t>
      </w:r>
    </w:p>
    <w:p>
      <w:r>
        <w:t>Code:</w:t>
      </w:r>
    </w:p>
    <w:p>
      <w:r>
        <w:rPr>
          <w:rFonts w:ascii="Consolas" w:hAnsi="Consolas"/>
          <w:sz w:val="18"/>
        </w:rPr>
        <w:t># rooms/urls.py</w:t>
        <w:br/>
        <w:t>from django.urls import path</w:t>
        <w:br/>
        <w:t>from . import views</w:t>
        <w:br/>
        <w:br/>
        <w:t>app_name = 'rooms'</w:t>
        <w:br/>
        <w:br/>
        <w:t>urlpatterns = [</w:t>
        <w:br/>
        <w:t xml:space="preserve">    # API endpoints (REST Framework)</w:t>
        <w:br/>
        <w:t xml:space="preserve">    path('api/bookings/', views.ReservationListCreateAPIView.as_view(), name='api_booking_create'),</w:t>
        <w:br/>
        <w:t xml:space="preserve">    path('api/rooms/', views.RoomListAPIView.as_view(), name='api_rooms_list'),</w:t>
        <w:br/>
        <w:t xml:space="preserve">    path('api/rooms/&lt;int:id&gt;/', views.RoomDetailAPIView.as_view(), name='api_room_detail'),</w:t>
        <w:br/>
        <w:t xml:space="preserve">    path('api/room-categories/', views.RoomCategoryListAPIView.as_view(), name='api_room_categories'),</w:t>
        <w:br/>
        <w:t xml:space="preserve">    path('api/reservations/', views.ReservationListAPIView.as_view(), name='api_reservations_list'),</w:t>
        <w:br/>
        <w:t xml:space="preserve">    path('api/reservations/checked-out/', views.ReservationCheckedOutListAPIView.as_view(), name='api_checked_out_reservations_list'),</w:t>
        <w:br/>
        <w:t xml:space="preserve">    path('api/reservations/&lt;int:id&gt;/', views.ReservationDetailAPIView.as_view(), name='api_reservation_detail'),</w:t>
        <w:br/>
        <w:t xml:space="preserve">    path('api/reservations/&lt;int:id&gt;/upload-deposit-receipt/', views.UploadDepositReceiptAPIView.as_view(), name='api_upload_deposit_receipt'),</w:t>
        <w:br/>
        <w:t xml:space="preserve">    path('api/reservations/checkin/', views.ReservationCheckInAPIView.as_view(), name='api_checkin'),</w:t>
        <w:br/>
        <w:t xml:space="preserve">    path('api/reservations/&lt;int:id&gt;/checkout/', views.ReservationCheckoutAPIView.as_view(), name='api_checkout'),</w:t>
        <w:br/>
        <w:t xml:space="preserve">    path('api/reservations/&lt;int:id&gt;/payment/', views.ReservationPaymentAPIView.as_view(), name='api_payment'),</w:t>
        <w:br/>
        <w:t xml:space="preserve">    path('api/payments/momo/webhook/', views.MoMoPaymentWebhookAPIView.as_view(), name='api_momo_payment_webhook'),</w:t>
        <w:br/>
        <w:t xml:space="preserve">    path('api/payments/vietqr/webhook/', views.MoMoPaymentWebhookAPIView.as_view(), name='api_vietqr_payment_webhook'),</w:t>
        <w:br/>
        <w:t xml:space="preserve">    path('api/payments/status/&lt;str:booking_code&gt;/', views.BankTransferPaymentStatusAPIView.as_view(), name='api_payment_status_by_booking_code'),</w:t>
        <w:br/>
        <w:t xml:space="preserve">    path('api/check-room/', views.check_room_availability_api, name='check_room_availability_api'),</w:t>
        <w:br/>
        <w:t xml:space="preserve">    path('api/rooms/search/', views.RoomSearchAPIView.as_view(), name='api_rooms_search'),</w:t>
        <w:br/>
        <w:t xml:space="preserve">    path('api/admin/dashboard/', views.AdminDashboardAPIView.as_view(), name='api_admin_dashboard'),</w:t>
        <w:br/>
        <w:t xml:space="preserve">    path('api/admin/reservations/', views.AdminReservationListAPIView.as_view(), name='api_admin_reservations'),</w:t>
        <w:br/>
        <w:t xml:space="preserve">    path('api/admin/reservations/&lt;int:id&gt;/confirm-deposit/', views.AdminConfirmDepositAPIView.as_view(), name='api_admin_confirm_deposit'),</w:t>
        <w:br/>
        <w:t xml:space="preserve">    path('api/admin/checked-out-reservations/', views.AdminCheckedOutReservationListAPIView.as_view(), name='api_admin_checked_out_reservations'),</w:t>
        <w:br/>
        <w:t xml:space="preserve">    path('api/admin/rooms/', views.AdminRoomListAPIView.as_view(), name='api_admin_rooms'),</w:t>
        <w:br/>
        <w:t xml:space="preserve">    path('api/admin/services/', views.AdminServiceListCreateAPIView.as_view(), name='api_admin_services'),</w:t>
        <w:br/>
        <w:t xml:space="preserve">    path('api/admin/services/&lt;int:id&gt;/', views.AdminServiceDetailAPIView.as_view(), name='api_admin_service_detail'),</w:t>
        <w:br/>
        <w:t xml:space="preserve">    path('api/admin/rooms/upload-images/', views.RoomImageUploadAPIView.as_view(), name='api_admin_room_upload_images'),</w:t>
        <w:br/>
        <w:t xml:space="preserve">    </w:t>
        <w:br/>
        <w:t xml:space="preserve">    # Web views</w:t>
        <w:br/>
        <w:t xml:space="preserve">    path('rooms/', views.room_list, name='room_list'),</w:t>
        <w:br/>
        <w:t xml:space="preserve">    path('rooms/&lt;int:room_id&gt;/', views.room_detail, name='room_detail'),</w:t>
        <w:br/>
        <w:t xml:space="preserve">    path('rooms/combo-detail/', views.room_combo_detail, name='room_combo_detail'),</w:t>
        <w:br/>
        <w:t xml:space="preserve">    path('services/', views.service_list, name='service_list'),</w:t>
        <w:br/>
        <w:t xml:space="preserve">    path('services/select/', views.service_selection, name='service_selection'),</w:t>
        <w:br/>
        <w:t xml:space="preserve">    path('services/&lt;slug:slug&gt;/', views.service_detail, name='service_detail'),</w:t>
        <w:br/>
        <w:t xml:space="preserve">    path('roomsearch/', views.room_search , name='room_search'),</w:t>
        <w:br/>
        <w:t xml:space="preserve">    path('roombooking/', views.room_booking , name='room_booking'),</w:t>
        <w:br/>
        <w:t xml:space="preserve">    path('booking-confirmation/&lt;int:reservation_id&gt;/', views.booking_confirmation, name='booking_confirmation'),</w:t>
        <w:br/>
        <w:t xml:space="preserve">    path('frontdesk/', views.frontdesk_dashboard, name='frontdesk_dashboard'),</w:t>
        <w:br/>
        <w:t xml:space="preserve">    path('frontdesk/print/&lt;str:booking_code&gt;/', views.frontdesk_print_slip, name='frontdesk_print_slip'),</w:t>
        <w:br/>
        <w:t xml:space="preserve">    path('rooms/filter/', views.room_list_filtered, name='room_list_filtered'),</w:t>
        <w:br/>
        <w:t xml:space="preserve">    path('my-bookings/', views.my_bookings, name='my_bookings'),</w:t>
        <w:br/>
        <w:t xml:space="preserve">    path('book-room/&lt;int:room_id&gt;/', views.book_room, name='book_room'),</w:t>
        <w:br/>
        <w:t xml:space="preserve">    path('cancel-reservation/&lt;int:reservation_id&gt;/', views.cancel_reservation, name='cancel_reservation'),</w:t>
        <w:br/>
        <w:t xml:space="preserve">    path('checkout/&lt;int:reservation_id&gt;/', views.checkout_reservation, name='checkout_reservation'),</w:t>
        <w:br/>
        <w:t xml:space="preserve">    path('admin/rooms/upload-images/', views.admin_room_image_upload_page, name='admin_room_image_upload_page'),</w:t>
        <w:br/>
        <w:t xml:space="preserve">    path('rooms/catalog/', views.room_catalog_page, name='room_catalog_page'),</w:t>
        <w:br/>
        <w:t xml:space="preserve">    path('reservations/&lt;int:reservation_id&gt;/upload-deposit/', views.upload_deposit_page, name='upload_deposit_page'),</w:t>
        <w:br/>
        <w:t xml:space="preserve">]   </w:t>
      </w:r>
    </w:p>
    <w:p>
      <w:pPr>
        <w:pStyle w:val="Heading2"/>
      </w:pPr>
      <w:r>
        <w:t>H. Templates Rooms (giao dien chuc nang)</w:t>
      </w:r>
    </w:p>
    <w:p>
      <w:pPr>
        <w:pStyle w:val="Heading3"/>
      </w:pPr>
      <w:r>
        <w:t>templates/rooms/rooms.html - Toan bo file (dong 1)</w:t>
      </w:r>
    </w:p>
    <w:p>
      <w:r>
        <w:t>Giai thich chi tiet:</w:t>
      </w:r>
    </w:p>
    <w:p>
      <w:r>
        <w:t>Giao dien danh sach phong.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&lt;title&gt;Rooms &lt;/title&gt;</w:t>
        <w:br/>
        <w:t xml:space="preserve">    </w:t>
        <w:br/>
        <w:t xml:space="preserve">    {% load static %}</w:t>
        <w:br/>
        <w:t xml:space="preserve">    &lt;link rel="stylesheet" href="{% static 'style.css' %}"&gt;</w:t>
        <w:br/>
        <w:t xml:space="preserve">    &lt;link rel="stylesheet" href="{% static 'styles.css' %}"&gt;</w:t>
        <w:br/>
        <w:t xml:space="preserve">    &lt;link rel="stylesheet" href="https://cdnjs.cloudflare.com/ajax/libs/font-awesome/6.7.2/css/all.min.css"</w:t>
        <w:br/>
        <w:t xml:space="preserve">          integrity="sha512-Evv84Mr4kqVGRNSgIGL/F/aIDqQb7xQ2vcrdIwxfjThSH8CSR7PBEakCr51Ck+w+/U6swU2Im1vVX0SVk9ABhg=="</w:t>
        <w:br/>
        <w:t xml:space="preserve">          crossorigin="anonymous" referrerpolicy="no-referrer" /&gt;</w:t>
        <w:br/>
        <w:t>&lt;/head&gt;</w:t>
        <w:br/>
        <w:t>&lt;body&gt;</w:t>
        <w:br/>
        <w:t xml:space="preserve">    &lt;!-- Navbar --&gt;</w:t>
        <w:br/>
        <w:t xml:space="preserve">    {% include 'navbar.html' %}</w:t>
        <w:br/>
        <w:br/>
        <w:t xml:space="preserve">    &lt;!-- Main Content --&gt;</w:t>
        <w:br/>
        <w:t xml:space="preserve">    &lt;section class="rooms-section"&gt;</w:t>
        <w:br/>
        <w:t xml:space="preserve">        &lt;h1&gt;Choose Your Perfect Stay&lt;/h1&gt;</w:t>
        <w:br/>
        <w:t xml:space="preserve">        &lt;p&gt;Discover a variety of rooms at Goan Paradise Retreat, each crafted to offer comfort, style, and a touch of Goan charm.&lt;/p&gt;</w:t>
        <w:br/>
        <w:t xml:space="preserve">        &lt;div class="breadcrumb"&gt;</w:t>
        <w:br/>
        <w:t xml:space="preserve">            &lt;span&gt;&lt;a href="{% url 'home' %}"&gt;Home&lt;/a&gt;&lt;/span&gt; &gt; &lt;span class="current"&gt;Rooms&lt;/span&gt;</w:t>
        <w:br/>
        <w:t xml:space="preserve">        &lt;/div&gt;</w:t>
        <w:br/>
        <w:t xml:space="preserve">    &lt;/section&gt;</w:t>
        <w:br/>
        <w:br/>
        <w:t xml:space="preserve">    &lt;!-- Room Filters --&gt;</w:t>
        <w:br/>
        <w:t xml:space="preserve">    &lt;section class="rooms-section"&gt;</w:t>
        <w:br/>
        <w:t xml:space="preserve">        &lt;div class="filters"&gt;</w:t>
        <w:br/>
        <w:t xml:space="preserve">            &lt;a href="{% url 'rooms:room_list' %}?category=all" class="filter {% if selected_category == 'all' %}active{% endif %}"&gt;All Rooms&lt;/a&gt;</w:t>
        <w:br/>
        <w:t xml:space="preserve">            {% for category in categories %}</w:t>
        <w:br/>
        <w:t xml:space="preserve">                &lt;a href="{% url 'rooms:room_list' %}?category={{ category.name|lower }}" class="filter {% if selected_category == category.name|lower %}active{% endif %}"&gt;{{ category.name }}&lt;/a&gt;</w:t>
        <w:br/>
        <w:t xml:space="preserve">            {% endfor %}</w:t>
        <w:br/>
        <w:t xml:space="preserve">        &lt;/div&gt;</w:t>
        <w:br/>
        <w:t xml:space="preserve">    &lt;/section&gt;</w:t>
        <w:br/>
        <w:br/>
        <w:t xml:space="preserve">    &lt;!-- Room Listings --&gt;</w:t>
        <w:br/>
        <w:t xml:space="preserve">    &lt;div class="container" style="display: grid; grid-template-columns: repeat(3, 1fr); gap: 20px; max-width: 1200px; margin: 0 auto; padding: 20px;"&gt;</w:t>
        <w:br/>
        <w:t xml:space="preserve">        {% for room in rooms %}</w:t>
        <w:br/>
        <w:t xml:space="preserve">            &lt;div class="room-card" style="position: relative; background: #fff; border: 1px solid #ddd; border-radius: 5px; overflow: hidden; box-shadow: 0 2px 5px rgba(0,0,0,0.1);"&gt;</w:t>
        <w:br/>
        <w:t xml:space="preserve">                &lt;div style="position: absolute; top: 12px; right: 12px; z-index: 2;"&gt;</w:t>
        <w:br/>
        <w:t xml:space="preserve">                    &lt;span style="display:inline-block;padding:8px 14px;border-radius:999px;font-size:14px;font-weight:800;text-transform:uppercase;letter-spacing:0.5px;color:#fff;box-shadow:0 2px 8px rgba(0,0,0,0.4);border:2px solid rgba(255,255,255,0.75);" class="room-status-badge {% if room.availability_status == 'Phòng trống' %}available{% else %}booked{% endif %}"&gt;{{ room.availability_status }}&lt;/span&gt;</w:t>
        <w:br/>
        <w:t xml:space="preserve">                &lt;/div&gt;</w:t>
        <w:br/>
        <w:t xml:space="preserve">                &lt;a href="{% url 'rooms:room_detail' room.id %}"&gt;</w:t>
        <w:br/>
        <w:t xml:space="preserve">                    {% if room.image %}</w:t>
        <w:br/>
        <w:t xml:space="preserve">                        &lt;img src="{{ room.image.url }}" alt="{{ room.name }}" style="width: 100%; height: 280px; object-fit: cover; display: block;"&gt;</w:t>
        <w:br/>
        <w:t xml:space="preserve">                    {% else %}</w:t>
        <w:br/>
        <w:t xml:space="preserve">                        &lt;img src="{% static 'images/placeholder.jpg' %}" alt="No image available" style="width: 100%; height: 280px; object-fit: cover; display: block;"&gt;</w:t>
        <w:br/>
        <w:t xml:space="preserve">                    {% endif %}</w:t>
        <w:br/>
        <w:t xml:space="preserve">                &lt;/a&gt;</w:t>
        <w:br/>
        <w:t xml:space="preserve">                &lt;div class="room-details" style="padding: 15px;"&gt;</w:t>
        <w:br/>
        <w:t xml:space="preserve">                    &lt;div class="info" style="font-size: 14px; color: #666; margin-bottom: 10px;"&gt;</w:t>
        <w:br/>
        <w:t xml:space="preserve">                        &lt;span&gt;guests: {{ room.total_capacity }}&lt;/span&gt;</w:t>
        <w:br/>
        <w:t xml:space="preserve">                        &lt;span&gt;Size: {{ room.get_size_display }}&lt;/span&gt;</w:t>
        <w:br/>
        <w:t xml:space="preserve">                    &lt;/div&gt;</w:t>
        <w:br/>
        <w:t xml:space="preserve">                    &lt;h3 style="margin: 0 0 10px; font-size: 20px;"&gt;</w:t>
        <w:br/>
        <w:t xml:space="preserve">                        &lt;a href="{% url 'rooms:room_detail' room.id %}" style="text-decoration: none; color: #333; font-weight: bold;"&gt;{{ room.name }}&lt;/a&gt;</w:t>
        <w:br/>
        <w:t xml:space="preserve">                    &lt;/h3&gt;</w:t>
        <w:br/>
        <w:t xml:space="preserve">                    &lt;p style="margin: 0 0 10px; font-size: 16px; color: #555; line-height: 1.5;"&gt;</w:t>
        <w:br/>
        <w:t xml:space="preserve">                        {{ room.description|slice:":100" }}...</w:t>
        <w:br/>
        <w:t xml:space="preserve">                    &lt;/p&gt;</w:t>
        <w:br/>
        <w:t xml:space="preserve">                    &lt;div class="price" style="display: flex; justify-content: space-between; align-items: center;"&gt;</w:t>
        <w:br/>
        <w:t xml:space="preserve">                        &lt;span style="font-size: 18px; color: #2a2a2a;"&gt;{{ room.price }}&lt;/span&gt;</w:t>
        <w:br/>
        <w:t xml:space="preserve">                        &lt;a href="{% url 'rooms:room_detail' room.id %}" class="btn-book" style="padding: 8px 14px; background: #4e6cff; color: #fff; border-radius: 6px; text-decoration: none; font-weight: 600;"&gt;Đặt phòng&lt;/a&gt;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{% empty %}</w:t>
        <w:br/>
        <w:t xml:space="preserve">            &lt;p style="grid-column: span 3; text-align: center; font-size: 18px; color: #777; padding: 20px;"&gt;No rooms available in this category.&lt;/p&gt;</w:t>
        <w:br/>
        <w:t xml:space="preserve">        {% endfor %}</w:t>
        <w:br/>
        <w:t xml:space="preserve">    &lt;/div&gt;</w:t>
        <w:br/>
        <w:br/>
        <w:t xml:space="preserve">    &lt;!-- Footer --&gt;</w:t>
        <w:br/>
        <w:t xml:space="preserve">    {% include 'footer.html' %}</w:t>
        <w:br/>
        <w:t>&lt;/body&gt;</w:t>
        <w:br/>
        <w:t>&lt;/html&gt;</w:t>
      </w:r>
    </w:p>
    <w:p>
      <w:pPr>
        <w:pStyle w:val="Heading3"/>
      </w:pPr>
      <w:r>
        <w:t>templates/rooms/roomdetail.html - Toan bo file (dong 1)</w:t>
      </w:r>
    </w:p>
    <w:p>
      <w:r>
        <w:t>Giai thich chi tiet:</w:t>
      </w:r>
    </w:p>
    <w:p>
      <w:r>
        <w:t>Giao dien chi tiet phong va hanh dong booking.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&lt;title&gt;{{ room.name }} | Room Detail&lt;/title&gt;</w:t>
        <w:br/>
        <w:t xml:space="preserve">    {% load static %}</w:t>
        <w:br/>
        <w:t xml:space="preserve">    &lt;link rel="stylesheet" href="{% static 'style.css' %}"&gt;</w:t>
        <w:br/>
        <w:t xml:space="preserve">    &lt;link rel="stylesheet" href="{% static 'styles.css' %}"&gt;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href="https://fonts.googleapis.com/css2?family=Manrope:wght@400;500;600;700;800&amp;family=Playfair+Display:wght@600;700&amp;display=swap" rel="stylesheet"&gt;</w:t>
        <w:br/>
        <w:t xml:space="preserve">    &lt;link rel="stylesheet" href="https://cdnjs.cloudflare.com/ajax/libs/font-awesome/6.7.2/css/all.min.css" integrity="sha512-Evv84Mr4kqVGRNSgIGL/F/aIDqQb7xQ2vcrdIwxfjThSH8CSR7PBEakCr51Ck+w+/U6swU2Im1vVX0SVk9ABhg==" crossorigin="anonymous" referrerpolicy="no-referrer" /&gt;</w:t>
        <w:br/>
        <w:t xml:space="preserve">    &lt;style&gt;</w:t>
        <w:br/>
        <w:t xml:space="preserve">        :root {</w:t>
        <w:br/>
        <w:t xml:space="preserve">            --ink: #152434;</w:t>
        <w:br/>
        <w:t xml:space="preserve">            --muted: #5a6e82;</w:t>
        <w:br/>
        <w:t xml:space="preserve">            --line: rgba(21, 36, 52, 0.12);</w:t>
        <w:br/>
        <w:t xml:space="preserve">            --sea: #007f9f;</w:t>
        <w:br/>
        <w:t xml:space="preserve">            --sea-2: #00a7c6;</w:t>
        <w:br/>
        <w:t xml:space="preserve">            --cream: #f5efe5;</w:t>
        <w:br/>
        <w:t xml:space="preserve">            --card: rgba(255, 255, 255, 0.92);</w:t>
        <w:br/>
        <w:t xml:space="preserve">            --shadow: 0 24px 52px rgba(8, 27, 44, 0.14);</w:t>
        <w:br/>
        <w:t xml:space="preserve">        }</w:t>
        <w:br/>
        <w:br/>
        <w:t xml:space="preserve">        body {</w:t>
        <w:br/>
        <w:t xml:space="preserve">            font-family: 'Manrope', sans-serif;</w:t>
        <w:br/>
        <w:t xml:space="preserve">            color: var(--ink);</w:t>
        <w:br/>
        <w:t xml:space="preserve">            background:</w:t>
        <w:br/>
        <w:t xml:space="preserve">                radial-gradient(56rem 30rem at -6% 0%, rgba(0, 167, 198, 0.15), transparent 72%),</w:t>
        <w:br/>
        <w:t xml:space="preserve">                radial-gradient(48rem 27rem at 100% 8%, rgba(245, 239, 229, 0.95), transparent 75%),</w:t>
        <w:br/>
        <w:t xml:space="preserve">                linear-gradient(180deg, #f8fcff 0%, #ffffff 44%, #f8f5ef 100%);</w:t>
        <w:br/>
        <w:t xml:space="preserve">        }</w:t>
        <w:br/>
        <w:br/>
        <w:t xml:space="preserve">        .room-shell {</w:t>
        <w:br/>
        <w:t xml:space="preserve">            max-width: 1200px;</w:t>
        <w:br/>
        <w:t xml:space="preserve">            margin: 0 auto;</w:t>
        <w:br/>
        <w:t xml:space="preserve">            padding: 4.7rem 1rem 4rem;</w:t>
        <w:br/>
        <w:t xml:space="preserve">        }</w:t>
        <w:br/>
        <w:br/>
        <w:t xml:space="preserve">        .breadcrumbs {</w:t>
        <w:br/>
        <w:t xml:space="preserve">            display: flex;</w:t>
        <w:br/>
        <w:t xml:space="preserve">            align-items: center;</w:t>
        <w:br/>
        <w:t xml:space="preserve">            flex-wrap: wrap;</w:t>
        <w:br/>
        <w:t xml:space="preserve">            gap: 0.45rem;</w:t>
        <w:br/>
        <w:t xml:space="preserve">            font-size: 0.9rem;</w:t>
        <w:br/>
        <w:t xml:space="preserve">            color: #607389;</w:t>
        <w:br/>
        <w:t xml:space="preserve">            margin-bottom: 0.95rem;</w:t>
        <w:br/>
        <w:t xml:space="preserve">        }</w:t>
        <w:br/>
        <w:br/>
        <w:t xml:space="preserve">        .breadcrumbs a {</w:t>
        <w:br/>
        <w:t xml:space="preserve">            color: #436684;</w:t>
        <w:br/>
        <w:t xml:space="preserve">            text-decoration: none;</w:t>
        <w:br/>
        <w:t xml:space="preserve">            font-weight: 600;</w:t>
        <w:br/>
        <w:t xml:space="preserve">        }</w:t>
        <w:br/>
        <w:br/>
        <w:t xml:space="preserve">        .room-title-row {</w:t>
        <w:br/>
        <w:t xml:space="preserve">            display: flex;</w:t>
        <w:br/>
        <w:t xml:space="preserve">            align-items: flex-start;</w:t>
        <w:br/>
        <w:t xml:space="preserve">            justify-content: space-between;</w:t>
        <w:br/>
        <w:t xml:space="preserve">            gap: 1rem;</w:t>
        <w:br/>
        <w:t xml:space="preserve">            margin-bottom: 1.15rem;</w:t>
        <w:br/>
        <w:t xml:space="preserve">        }</w:t>
        <w:br/>
        <w:br/>
        <w:t xml:space="preserve">        .room-title {</w:t>
        <w:br/>
        <w:t xml:space="preserve">            margin: 0;</w:t>
        <w:br/>
        <w:t xml:space="preserve">            font-family: 'Playfair Display', serif;</w:t>
        <w:br/>
        <w:t xml:space="preserve">            font-size: clamp(2rem, 4vw, 3.4rem);</w:t>
        <w:br/>
        <w:t xml:space="preserve">            line-height: 1.08;</w:t>
        <w:br/>
        <w:t xml:space="preserve">            letter-spacing: -0.02em;</w:t>
        <w:br/>
        <w:t xml:space="preserve">        }</w:t>
        <w:br/>
        <w:br/>
        <w:t xml:space="preserve">        .status-pill {</w:t>
        <w:br/>
        <w:t xml:space="preserve">            border-radius: 999px;</w:t>
        <w:br/>
        <w:t xml:space="preserve">            padding: 0.44rem 0.85rem;</w:t>
        <w:br/>
        <w:t xml:space="preserve">            font-size: 0.82rem;</w:t>
        <w:br/>
        <w:t xml:space="preserve">            font-weight: 800;</w:t>
        <w:br/>
        <w:t xml:space="preserve">            text-transform: uppercase;</w:t>
        <w:br/>
        <w:t xml:space="preserve">            letter-spacing: 0.06em;</w:t>
        <w:br/>
        <w:t xml:space="preserve">            white-space: nowrap;</w:t>
        <w:br/>
        <w:t xml:space="preserve">        }</w:t>
        <w:br/>
        <w:br/>
        <w:t xml:space="preserve">        .status-pill.available {</w:t>
        <w:br/>
        <w:t xml:space="preserve">            color: #0a7a3f;</w:t>
        <w:br/>
        <w:t xml:space="preserve">            background: rgba(29, 190, 107, 0.16);</w:t>
        <w:br/>
        <w:t xml:space="preserve">            border: 1px solid rgba(29, 190, 107, 0.36);</w:t>
        <w:br/>
        <w:t xml:space="preserve">        }</w:t>
        <w:br/>
        <w:br/>
        <w:t xml:space="preserve">        .status-pill.booked {</w:t>
        <w:br/>
        <w:t xml:space="preserve">            color: #a62839;</w:t>
        <w:br/>
        <w:t xml:space="preserve">            background: rgba(230, 77, 94, 0.16);</w:t>
        <w:br/>
        <w:t xml:space="preserve">            border: 1px solid rgba(230, 77, 94, 0.34);</w:t>
        <w:br/>
        <w:t xml:space="preserve">        }</w:t>
        <w:br/>
        <w:br/>
        <w:t xml:space="preserve">        .room-grid {</w:t>
        <w:br/>
        <w:t xml:space="preserve">            display: grid;</w:t>
        <w:br/>
        <w:t xml:space="preserve">            grid-template-columns: minmax(0, 1.5fr) minmax(320px, 0.8fr);</w:t>
        <w:br/>
        <w:t xml:space="preserve">            gap: 1.4rem;</w:t>
        <w:br/>
        <w:t xml:space="preserve">            align-items: start;</w:t>
        <w:br/>
        <w:t xml:space="preserve">        }</w:t>
        <w:br/>
        <w:br/>
        <w:t xml:space="preserve">        .showcase-card {</w:t>
        <w:br/>
        <w:t xml:space="preserve">            background: var(--card);</w:t>
        <w:br/>
        <w:t xml:space="preserve">            border: 1px solid var(--line);</w:t>
        <w:br/>
        <w:t xml:space="preserve">            border-radius: 28px;</w:t>
        <w:br/>
        <w:t xml:space="preserve">            overflow: hidden;</w:t>
        <w:br/>
        <w:t xml:space="preserve">            box-shadow: var(--shadow);</w:t>
        <w:br/>
        <w:t xml:space="preserve">        }</w:t>
        <w:br/>
        <w:br/>
        <w:t xml:space="preserve">        .hero-image-wrap {</w:t>
        <w:br/>
        <w:t xml:space="preserve">            position: relative;</w:t>
        <w:br/>
        <w:t xml:space="preserve">        }</w:t>
        <w:br/>
        <w:br/>
        <w:t xml:space="preserve">        .hero-image-wrap::after {</w:t>
        <w:br/>
        <w:t xml:space="preserve">            content: '';</w:t>
        <w:br/>
        <w:t xml:space="preserve">            position: absolute;</w:t>
        <w:br/>
        <w:t xml:space="preserve">            left: 0;</w:t>
        <w:br/>
        <w:t xml:space="preserve">            right: 0;</w:t>
        <w:br/>
        <w:t xml:space="preserve">            bottom: 0;</w:t>
        <w:br/>
        <w:t xml:space="preserve">            height: 44%;</w:t>
        <w:br/>
        <w:t xml:space="preserve">            background: linear-gradient(180deg, transparent 0%, rgba(8, 26, 43, 0.64) 100%);</w:t>
        <w:br/>
        <w:t xml:space="preserve">            pointer-events: none;</w:t>
        <w:br/>
        <w:t xml:space="preserve">        }</w:t>
        <w:br/>
        <w:br/>
        <w:t xml:space="preserve">        .hero-image {</w:t>
        <w:br/>
        <w:t xml:space="preserve">            display: block;</w:t>
        <w:br/>
        <w:t xml:space="preserve">            width: 100%;</w:t>
        <w:br/>
        <w:t xml:space="preserve">            height: 460px;</w:t>
        <w:br/>
        <w:t xml:space="preserve">            object-fit: cover;</w:t>
        <w:br/>
        <w:t xml:space="preserve">        }</w:t>
        <w:br/>
        <w:br/>
        <w:t xml:space="preserve">        .price-tag {</w:t>
        <w:br/>
        <w:t xml:space="preserve">            position: absolute;</w:t>
        <w:br/>
        <w:t xml:space="preserve">            right: 1rem;</w:t>
        <w:br/>
        <w:t xml:space="preserve">            bottom: 1rem;</w:t>
        <w:br/>
        <w:t xml:space="preserve">            z-index: 2;</w:t>
        <w:br/>
        <w:t xml:space="preserve">            background: rgba(255, 255, 255, 0.95);</w:t>
        <w:br/>
        <w:t xml:space="preserve">            border-radius: 16px;</w:t>
        <w:br/>
        <w:t xml:space="preserve">            padding: 0.62rem 0.78rem;</w:t>
        <w:br/>
        <w:t xml:space="preserve">            box-shadow: 0 14px 28px rgba(10, 35, 56, 0.27);</w:t>
        <w:br/>
        <w:t xml:space="preserve">        }</w:t>
        <w:br/>
        <w:br/>
        <w:t xml:space="preserve">        .price-tag small {</w:t>
        <w:br/>
        <w:t xml:space="preserve">            display: block;</w:t>
        <w:br/>
        <w:t xml:space="preserve">            color: #5c7188;</w:t>
        <w:br/>
        <w:t xml:space="preserve">            font-size: 0.78rem;</w:t>
        <w:br/>
        <w:t xml:space="preserve">            margin-bottom: 0.2rem;</w:t>
        <w:br/>
        <w:t xml:space="preserve">        }</w:t>
        <w:br/>
        <w:br/>
        <w:t xml:space="preserve">        .price-tag strong {</w:t>
        <w:br/>
        <w:t xml:space="preserve">            color: #015f77;</w:t>
        <w:br/>
        <w:t xml:space="preserve">            font-size: 1.25rem;</w:t>
        <w:br/>
        <w:t xml:space="preserve">            font-weight: 800;</w:t>
        <w:br/>
        <w:t xml:space="preserve">        }</w:t>
        <w:br/>
        <w:br/>
        <w:t xml:space="preserve">        .room-content {</w:t>
        <w:br/>
        <w:t xml:space="preserve">            padding: 1.35rem 1.3rem 1.45rem;</w:t>
        <w:br/>
        <w:t xml:space="preserve">        }</w:t>
        <w:br/>
        <w:br/>
        <w:t xml:space="preserve">        .room-lead {</w:t>
        <w:br/>
        <w:t xml:space="preserve">            color: var(--muted);</w:t>
        <w:br/>
        <w:t xml:space="preserve">            line-height: 1.8;</w:t>
        <w:br/>
        <w:t xml:space="preserve">            margin: 0 0 1rem;</w:t>
        <w:br/>
        <w:t xml:space="preserve">        }</w:t>
        <w:br/>
        <w:br/>
        <w:t xml:space="preserve">        .feature-chips {</w:t>
        <w:br/>
        <w:t xml:space="preserve">            display: flex;</w:t>
        <w:br/>
        <w:t xml:space="preserve">            flex-wrap: wrap;</w:t>
        <w:br/>
        <w:t xml:space="preserve">            gap: 0.6rem;</w:t>
        <w:br/>
        <w:t xml:space="preserve">        }</w:t>
        <w:br/>
        <w:br/>
        <w:t xml:space="preserve">        .chip {</w:t>
        <w:br/>
        <w:t xml:space="preserve">            display: inline-flex;</w:t>
        <w:br/>
        <w:t xml:space="preserve">            align-items: center;</w:t>
        <w:br/>
        <w:t xml:space="preserve">            gap: 0.42rem;</w:t>
        <w:br/>
        <w:t xml:space="preserve">            background: #f3f8fc;</w:t>
        <w:br/>
        <w:t xml:space="preserve">            border: 1px solid #d8e4ef;</w:t>
        <w:br/>
        <w:t xml:space="preserve">            color: #2d4a63;</w:t>
        <w:br/>
        <w:t xml:space="preserve">            border-radius: 999px;</w:t>
        <w:br/>
        <w:t xml:space="preserve">            padding: 0.48rem 0.8rem;</w:t>
        <w:br/>
        <w:t xml:space="preserve">            font-weight: 600;</w:t>
        <w:br/>
        <w:t xml:space="preserve">            font-size: 0.9rem;</w:t>
        <w:br/>
        <w:t xml:space="preserve">        }</w:t>
        <w:br/>
        <w:br/>
        <w:t xml:space="preserve">        .thumb-grid {</w:t>
        <w:br/>
        <w:t xml:space="preserve">            margin-top: 1rem;</w:t>
        <w:br/>
        <w:t xml:space="preserve">            display: grid;</w:t>
        <w:br/>
        <w:t xml:space="preserve">            grid-template-columns: repeat(3, minmax(0, 1fr));</w:t>
        <w:br/>
        <w:t xml:space="preserve">            gap: 0.75rem;</w:t>
        <w:br/>
        <w:t xml:space="preserve">        }</w:t>
        <w:br/>
        <w:br/>
        <w:t xml:space="preserve">        .thumb {</w:t>
        <w:br/>
        <w:t xml:space="preserve">            border-radius: 14px;</w:t>
        <w:br/>
        <w:t xml:space="preserve">            overflow: hidden;</w:t>
        <w:br/>
        <w:t xml:space="preserve">            border: 1px solid var(--line);</w:t>
        <w:br/>
        <w:t xml:space="preserve">            background: #f8fbfe;</w:t>
        <w:br/>
        <w:t xml:space="preserve">        }</w:t>
        <w:br/>
        <w:br/>
        <w:t xml:space="preserve">        .thumb img {</w:t>
        <w:br/>
        <w:t xml:space="preserve">            width: 100%;</w:t>
        <w:br/>
        <w:t xml:space="preserve">            height: 120px;</w:t>
        <w:br/>
        <w:t xml:space="preserve">            object-fit: cover;</w:t>
        <w:br/>
        <w:t xml:space="preserve">            display: block;</w:t>
        <w:br/>
        <w:t xml:space="preserve">        }</w:t>
        <w:br/>
        <w:br/>
        <w:t xml:space="preserve">        .booking-card {</w:t>
        <w:br/>
        <w:t xml:space="preserve">            position: sticky;</w:t>
        <w:br/>
        <w:t xml:space="preserve">            top: 105px;</w:t>
        <w:br/>
        <w:t xml:space="preserve">            background: var(--card);</w:t>
        <w:br/>
        <w:t xml:space="preserve">            border: 1px solid var(--line);</w:t>
        <w:br/>
        <w:t xml:space="preserve">            border-radius: 24px;</w:t>
        <w:br/>
        <w:t xml:space="preserve">            box-shadow: var(--shadow);</w:t>
        <w:br/>
        <w:t xml:space="preserve">            padding: 1.15rem;</w:t>
        <w:br/>
        <w:t xml:space="preserve">        }</w:t>
        <w:br/>
        <w:br/>
        <w:t xml:space="preserve">        .booking-title {</w:t>
        <w:br/>
        <w:t xml:space="preserve">            margin: 0;</w:t>
        <w:br/>
        <w:t xml:space="preserve">            font-family: 'Playfair Display', serif;</w:t>
        <w:br/>
        <w:t xml:space="preserve">            font-size: 1.7rem;</w:t>
        <w:br/>
        <w:t xml:space="preserve">        }</w:t>
        <w:br/>
        <w:br/>
        <w:t xml:space="preserve">        .booking-sub {</w:t>
        <w:br/>
        <w:t xml:space="preserve">            color: var(--muted);</w:t>
        <w:br/>
        <w:t xml:space="preserve">            margin: 0.45rem 0 1rem;</w:t>
        <w:br/>
        <w:t xml:space="preserve">            line-height: 1.6;</w:t>
        <w:br/>
        <w:t xml:space="preserve">            font-size: 0.93rem;</w:t>
        <w:br/>
        <w:t xml:space="preserve">        }</w:t>
        <w:br/>
        <w:br/>
        <w:t xml:space="preserve">        .booking-row {</w:t>
        <w:br/>
        <w:t xml:space="preserve">            display: grid;</w:t>
        <w:br/>
        <w:t xml:space="preserve">            gap: 0.32rem;</w:t>
        <w:br/>
        <w:t xml:space="preserve">            margin-bottom: 0.88rem;</w:t>
        <w:br/>
        <w:t xml:space="preserve">        }</w:t>
        <w:br/>
        <w:br/>
        <w:t xml:space="preserve">        .booking-row label {</w:t>
        <w:br/>
        <w:t xml:space="preserve">            font-weight: 700;</w:t>
        <w:br/>
        <w:t xml:space="preserve">            color: #20364a;</w:t>
        <w:br/>
        <w:t xml:space="preserve">            font-size: 0.93rem;</w:t>
        <w:br/>
        <w:t xml:space="preserve">        }</w:t>
        <w:br/>
        <w:br/>
        <w:t xml:space="preserve">        .booking-row input {</w:t>
        <w:br/>
        <w:t xml:space="preserve">            width: 100%;</w:t>
        <w:br/>
        <w:t xml:space="preserve">            border: 1px solid #cfdbe6;</w:t>
        <w:br/>
        <w:t xml:space="preserve">            border-radius: 12px;</w:t>
        <w:br/>
        <w:t xml:space="preserve">            padding: 0.68rem 0.8rem;</w:t>
        <w:br/>
        <w:t xml:space="preserve">            font-family: inherit;</w:t>
        <w:br/>
        <w:t xml:space="preserve">            color: #1e3347;</w:t>
        <w:br/>
        <w:t xml:space="preserve">            background: #fff;</w:t>
        <w:br/>
        <w:t xml:space="preserve">        }</w:t>
        <w:br/>
        <w:br/>
        <w:t xml:space="preserve">        .booking-row input:focus {</w:t>
        <w:br/>
        <w:t xml:space="preserve">            outline: 2px solid rgba(0, 127, 159, 0.25);</w:t>
        <w:br/>
        <w:t xml:space="preserve">            border-color: #72b4c7;</w:t>
        <w:br/>
        <w:t xml:space="preserve">        }</w:t>
        <w:br/>
        <w:br/>
        <w:t xml:space="preserve">        .guests-grid {</w:t>
        <w:br/>
        <w:t xml:space="preserve">            display: grid;</w:t>
        <w:br/>
        <w:t xml:space="preserve">            grid-template-columns: 1fr 1fr;</w:t>
        <w:br/>
        <w:t xml:space="preserve">            gap: 0.8rem;</w:t>
        <w:br/>
        <w:t xml:space="preserve">            margin-bottom: 0.88rem;</w:t>
        <w:br/>
        <w:t xml:space="preserve">        }</w:t>
        <w:br/>
        <w:br/>
        <w:t xml:space="preserve">        .guest-group {</w:t>
        <w:br/>
        <w:t xml:space="preserve">            display: flex;</w:t>
        <w:br/>
        <w:t xml:space="preserve">            flex-direction: column;</w:t>
        <w:br/>
        <w:t xml:space="preserve">            gap: 0.32rem;</w:t>
        <w:br/>
        <w:t xml:space="preserve">        }</w:t>
        <w:br/>
        <w:br/>
        <w:t xml:space="preserve">        .guest-group label {</w:t>
        <w:br/>
        <w:t xml:space="preserve">            font-weight: 700;</w:t>
        <w:br/>
        <w:t xml:space="preserve">            color: #20364a;</w:t>
        <w:br/>
        <w:t xml:space="preserve">            font-size: 0.93rem;</w:t>
        <w:br/>
        <w:t xml:space="preserve">        }</w:t>
        <w:br/>
        <w:br/>
        <w:t xml:space="preserve">        .guest-input-wrap {</w:t>
        <w:br/>
        <w:t xml:space="preserve">            display: flex;</w:t>
        <w:br/>
        <w:t xml:space="preserve">            align-items: center;</w:t>
        <w:br/>
        <w:t xml:space="preserve">            gap: 0.4rem;</w:t>
        <w:br/>
        <w:t xml:space="preserve">            background: #fff;</w:t>
        <w:br/>
        <w:t xml:space="preserve">            border: 1px solid #cfdbe6;</w:t>
        <w:br/>
        <w:t xml:space="preserve">            border-radius: 12px;</w:t>
        <w:br/>
        <w:t xml:space="preserve">            padding: 0.35rem;</w:t>
        <w:br/>
        <w:t xml:space="preserve">        }</w:t>
        <w:br/>
        <w:br/>
        <w:t xml:space="preserve">        .guest-btn {</w:t>
        <w:br/>
        <w:t xml:space="preserve">            width: 32px;</w:t>
        <w:br/>
        <w:t xml:space="preserve">            height: 32px;</w:t>
        <w:br/>
        <w:t xml:space="preserve">            border: none;</w:t>
        <w:br/>
        <w:t xml:space="preserve">            background: #f0f4f8;</w:t>
        <w:br/>
        <w:t xml:space="preserve">            border-radius: 8px;</w:t>
        <w:br/>
        <w:t xml:space="preserve">            color: #20364a;</w:t>
        <w:br/>
        <w:t xml:space="preserve">            font-weight: 700;</w:t>
        <w:br/>
        <w:t xml:space="preserve">            cursor: pointer;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transition: all 0.15s ease;</w:t>
        <w:br/>
        <w:t xml:space="preserve">            font-size: 1rem;</w:t>
        <w:br/>
        <w:t xml:space="preserve">        }</w:t>
        <w:br/>
        <w:br/>
        <w:t xml:space="preserve">        .guest-btn:hover {</w:t>
        <w:br/>
        <w:t xml:space="preserve">            background: #e8eef5;</w:t>
        <w:br/>
        <w:t xml:space="preserve">            color: #007f9f;</w:t>
        <w:br/>
        <w:t xml:space="preserve">        }</w:t>
        <w:br/>
        <w:br/>
        <w:t xml:space="preserve">        .guest-btn:active {</w:t>
        <w:br/>
        <w:t xml:space="preserve">            transform: scale(0.95);</w:t>
        <w:br/>
        <w:t xml:space="preserve">        }</w:t>
        <w:br/>
        <w:br/>
        <w:t xml:space="preserve">        .guest-count {</w:t>
        <w:br/>
        <w:t xml:space="preserve">            flex: 1;</w:t>
        <w:br/>
        <w:t xml:space="preserve">            text-align: center;</w:t>
        <w:br/>
        <w:t xml:space="preserve">            font-weight: 600;</w:t>
        <w:br/>
        <w:t xml:space="preserve">            color: #20364a;</w:t>
        <w:br/>
        <w:t xml:space="preserve">            font-size: 0.95rem;</w:t>
        <w:br/>
        <w:t xml:space="preserve">        }</w:t>
        <w:br/>
        <w:br/>
        <w:t xml:space="preserve">        .status-box {</w:t>
        <w:br/>
        <w:t xml:space="preserve">            margin: 0.2rem 0 0.85rem;</w:t>
        <w:br/>
        <w:t xml:space="preserve">            border-radius: 12px;</w:t>
        <w:br/>
        <w:t xml:space="preserve">            padding: 0.75rem 0.8rem;</w:t>
        <w:br/>
        <w:t xml:space="preserve">            background: rgba(0, 127, 159, 0.09);</w:t>
        <w:br/>
        <w:t xml:space="preserve">            color: #234b65;</w:t>
        <w:br/>
        <w:t xml:space="preserve">            font-size: 0.92rem;</w:t>
        <w:br/>
        <w:t xml:space="preserve">            min-height: 46px;</w:t>
        <w:br/>
        <w:t xml:space="preserve">            display: flex;</w:t>
        <w:br/>
        <w:t xml:space="preserve">            align-items: center;</w:t>
        <w:br/>
        <w:t xml:space="preserve">        }</w:t>
        <w:br/>
        <w:br/>
        <w:t xml:space="preserve">        .book-btn {</w:t>
        <w:br/>
        <w:t xml:space="preserve">            width: 100%;</w:t>
        <w:br/>
        <w:t xml:space="preserve">            border: none;</w:t>
        <w:br/>
        <w:t xml:space="preserve">            border-radius: 999px;</w:t>
        <w:br/>
        <w:t xml:space="preserve">            padding: 0.9rem 1rem;</w:t>
        <w:br/>
        <w:t xml:space="preserve">            background: linear-gradient(135deg, var(--sea), var(--sea-2));</w:t>
        <w:br/>
        <w:t xml:space="preserve">            color: #fff;</w:t>
        <w:br/>
        <w:t xml:space="preserve">            font-weight: 800;</w:t>
        <w:br/>
        <w:t xml:space="preserve">            letter-spacing: 0.01em;</w:t>
        <w:br/>
        <w:t xml:space="preserve">            cursor: pointer;</w:t>
        <w:br/>
        <w:t xml:space="preserve">            transition: transform 0.18s ease, box-shadow 0.18s ease;</w:t>
        <w:br/>
        <w:t xml:space="preserve">            box-shadow: 0 14px 25px rgba(0, 127, 159, 0.32);</w:t>
        <w:br/>
        <w:t xml:space="preserve">        }</w:t>
        <w:br/>
        <w:br/>
        <w:t xml:space="preserve">        .book-btn:hover {</w:t>
        <w:br/>
        <w:t xml:space="preserve">            transform: translateY(-1px);</w:t>
        <w:br/>
        <w:t xml:space="preserve">        }</w:t>
        <w:br/>
        <w:br/>
        <w:t xml:space="preserve">        .book-btn:disabled {</w:t>
        <w:br/>
        <w:t xml:space="preserve">            cursor: not-allowed;</w:t>
        <w:br/>
        <w:t xml:space="preserve">            opacity: 0.55;</w:t>
        <w:br/>
        <w:t xml:space="preserve">            box-shadow: none;</w:t>
        <w:br/>
        <w:t xml:space="preserve">        }</w:t>
        <w:br/>
        <w:br/>
        <w:t xml:space="preserve">        .services-hint {</w:t>
        <w:br/>
        <w:t xml:space="preserve">            margin-top: 0.95rem;</w:t>
        <w:br/>
        <w:t xml:space="preserve">            padding: 0.75rem 0.82rem;</w:t>
        <w:br/>
        <w:t xml:space="preserve">            border-radius: 12px;</w:t>
        <w:br/>
        <w:t xml:space="preserve">            background: rgba(245, 239, 229, 0.88);</w:t>
        <w:br/>
        <w:t xml:space="preserve">            color: #456179;</w:t>
        <w:br/>
        <w:t xml:space="preserve">            font-size: 0.89rem;</w:t>
        <w:br/>
        <w:t xml:space="preserve">            line-height: 1.6;</w:t>
        <w:br/>
        <w:t xml:space="preserve">        }</w:t>
        <w:br/>
        <w:br/>
        <w:t xml:space="preserve">        .services-hint a {</w:t>
        <w:br/>
        <w:t xml:space="preserve">            color: #055f78;</w:t>
        <w:br/>
        <w:t xml:space="preserve">            font-weight: 700;</w:t>
        <w:br/>
        <w:t xml:space="preserve">            text-decoration: none;</w:t>
        <w:br/>
        <w:t xml:space="preserve">        }</w:t>
        <w:br/>
        <w:br/>
        <w:t xml:space="preserve">        @media (max-width: 980px) {</w:t>
        <w:br/>
        <w:t xml:space="preserve">            .room-grid {</w:t>
        <w:br/>
        <w:t xml:space="preserve">                grid-template-columns: 1fr;</w:t>
        <w:br/>
        <w:t xml:space="preserve">            }</w:t>
        <w:br/>
        <w:br/>
        <w:t xml:space="preserve">            .booking-card {</w:t>
        <w:br/>
        <w:t xml:space="preserve">                position: static;</w:t>
        <w:br/>
        <w:t xml:space="preserve">            }</w:t>
        <w:br/>
        <w:br/>
        <w:t xml:space="preserve">            .hero-image {</w:t>
        <w:br/>
        <w:t xml:space="preserve">                height: 360px;</w:t>
        <w:br/>
        <w:t xml:space="preserve">            }</w:t>
        <w:br/>
        <w:t xml:space="preserve">        }</w:t>
        <w:br/>
        <w:br/>
        <w:t xml:space="preserve">        @media (max-width: 680px) {</w:t>
        <w:br/>
        <w:t xml:space="preserve">            .room-shell {</w:t>
        <w:br/>
        <w:t xml:space="preserve">                padding-top: 4.2rem;</w:t>
        <w:br/>
        <w:t xml:space="preserve">            }</w:t>
        <w:br/>
        <w:br/>
        <w:t xml:space="preserve">            .hero-image {</w:t>
        <w:br/>
        <w:t xml:space="preserve">                height: 260px;</w:t>
        <w:br/>
        <w:t xml:space="preserve">            }</w:t>
        <w:br/>
        <w:br/>
        <w:t xml:space="preserve">            .thumb-grid {</w:t>
        <w:br/>
        <w:t xml:space="preserve">                grid-template-columns: repeat(2, minmax(0, 1fr));</w:t>
        <w:br/>
        <w:t xml:space="preserve">            }</w:t>
        <w:br/>
        <w:br/>
        <w:t xml:space="preserve">            .room-title-row {</w:t>
        <w:br/>
        <w:t xml:space="preserve">                flex-direction: column;</w:t>
        <w:br/>
        <w:t xml:space="preserve">                gap: 0.6rem;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{% include 'navbar.html' %}</w:t>
        <w:br/>
        <w:br/>
        <w:t xml:space="preserve">    &lt;main class="room-shell"&gt;</w:t>
        <w:br/>
        <w:t xml:space="preserve">        &lt;nav class="breadcrumbs"&gt;</w:t>
        <w:br/>
        <w:t xml:space="preserve">            &lt;a href="{% url 'home' %}"&gt;Home&lt;/a&gt;</w:t>
        <w:br/>
        <w:t xml:space="preserve">            &lt;span&gt;/&lt;/span&gt;</w:t>
        <w:br/>
        <w:t xml:space="preserve">            &lt;a href="{% url 'rooms:room_list' %}"&gt;Rooms&lt;/a&gt;</w:t>
        <w:br/>
        <w:t xml:space="preserve">            &lt;span&gt;/&lt;/span&gt;</w:t>
        <w:br/>
        <w:t xml:space="preserve">            &lt;span&gt;{{ room.name }}&lt;/span&gt;</w:t>
        <w:br/>
        <w:t xml:space="preserve">        &lt;/nav&gt;</w:t>
        <w:br/>
        <w:br/>
        <w:t xml:space="preserve">        &lt;div class="room-title-row"&gt;</w:t>
        <w:br/>
        <w:t xml:space="preserve">            &lt;h1 class="room-title"&gt;{{ room.name }}&lt;/h1&gt;</w:t>
        <w:br/>
        <w:t xml:space="preserve">            {% if room.is_available %}</w:t>
        <w:br/>
        <w:t xml:space="preserve">                &lt;span class="status-pill available"&gt;Available&lt;/span&gt;</w:t>
        <w:br/>
        <w:t xml:space="preserve">            {% else %}</w:t>
        <w:br/>
        <w:t xml:space="preserve">                &lt;span class="status-pill booked"&gt;Booked&lt;/span&gt;</w:t>
        <w:br/>
        <w:t xml:space="preserve">            {% endif %}</w:t>
        <w:br/>
        <w:t xml:space="preserve">        &lt;/div&gt;</w:t>
        <w:br/>
        <w:br/>
        <w:t xml:space="preserve">        &lt;section class="room-grid"&gt;</w:t>
        <w:br/>
        <w:t xml:space="preserve">            &lt;article class="showcase-card"&gt;</w:t>
        <w:br/>
        <w:t xml:space="preserve">                &lt;div class="hero-image-wrap"&gt;</w:t>
        <w:br/>
        <w:t xml:space="preserve">                    {% with main_image=room.images.first %}</w:t>
        <w:br/>
        <w:t xml:space="preserve">                        {% if main_image %}</w:t>
        <w:br/>
        <w:t xml:space="preserve">                            &lt;img src="{{ main_image.image.url }}" alt="{{ room.name }}" class="hero-image"&gt;</w:t>
        <w:br/>
        <w:t xml:space="preserve">                        {% elif room.image %}</w:t>
        <w:br/>
        <w:t xml:space="preserve">                            &lt;img src="{{ room.image.url }}" alt="{{ room.name }}" class="hero-image"&gt;</w:t>
        <w:br/>
        <w:t xml:space="preserve">                        {% else %}</w:t>
        <w:br/>
        <w:t xml:space="preserve">                            &lt;img src="{% static 'images/placeholder.jpg' %}" alt="{{ room.name }}" class="hero-image"&gt;</w:t>
        <w:br/>
        <w:t xml:space="preserve">                        {% endif %}</w:t>
        <w:br/>
        <w:t xml:space="preserve">                    {% endwith %}</w:t>
        <w:br/>
        <w:t xml:space="preserve">                    &lt;div class="price-tag"&gt;</w:t>
        <w:br/>
        <w:t xml:space="preserve">                        &lt;small&gt;Giá từ mỗi đêm&lt;/small&gt;</w:t>
        <w:br/>
        <w:t xml:space="preserve">                        &lt;strong&gt;{{ room.price }}&lt;/strong&gt;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class="room-content"&gt;</w:t>
        <w:br/>
        <w:t xml:space="preserve">                    &lt;p class="room-lead"&gt;{{ room.description }}&lt;/p&gt;</w:t>
        <w:br/>
        <w:t xml:space="preserve">                    &lt;div class="feature-chips"&gt;</w:t>
        <w:br/>
        <w:t xml:space="preserve">                        &lt;span class="chip"&gt;&lt;i class="fas fa-user-friends"&gt;&lt;/i&gt; {{ room.total_capacity }} khách&lt;/span&gt;</w:t>
        <w:br/>
        <w:t xml:space="preserve">                        &lt;span class="chip"&gt;&lt;i class="fas fa-ruler-combined"&gt;&lt;/i&gt; {{ room.get_size_display }}&lt;/span&gt;</w:t>
        <w:br/>
        <w:t xml:space="preserve">                        &lt;span class="chip"&gt;&lt;i class="fas fa-concierge-bell"&gt;&lt;/i&gt; Có thể thêm dịch vụ&lt;/span&gt;</w:t>
        <w:br/>
        <w:t xml:space="preserve">                    &lt;/div&gt;</w:t>
        <w:br/>
        <w:br/>
        <w:t xml:space="preserve">                    &lt;div class="thumb-grid"&gt;</w:t>
        <w:br/>
        <w:t xml:space="preserve">                        {% for image in room.images.all|slice:":6" %}</w:t>
        <w:br/>
        <w:t xml:space="preserve">                            &lt;a href="{{ image.image.url }}" class="thumb" target="_blank" rel="noopener noreferrer"&gt;</w:t>
        <w:br/>
        <w:t xml:space="preserve">                                &lt;img src="{{ image.image.url }}" alt="{{ room.name }} image {{ forloop.counter }}"&gt;</w:t>
        <w:br/>
        <w:t xml:space="preserve">                            &lt;/a&gt;</w:t>
        <w:br/>
        <w:t xml:space="preserve">                        {% empty %}</w:t>
        <w:br/>
        <w:t xml:space="preserve">                            &lt;div class="thumb"&gt;</w:t>
        <w:br/>
        <w:t xml:space="preserve">                                {% if room.image %}</w:t>
        <w:br/>
        <w:t xml:space="preserve">                                    &lt;img src="{{ room.image.url }}" alt="{{ room.name }}"&gt;</w:t>
        <w:br/>
        <w:t xml:space="preserve">                                {% else %}</w:t>
        <w:br/>
        <w:t xml:space="preserve">                                    &lt;img src="{% static 'images/placeholder.jpg' %}" alt="No image"&gt;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{% endfor %}</w:t>
        <w:br/>
        <w:t xml:space="preserve">                    &lt;/div&gt;</w:t>
        <w:br/>
        <w:t xml:space="preserve">                &lt;/div&gt;</w:t>
        <w:br/>
        <w:t xml:space="preserve">            &lt;/article&gt;</w:t>
        <w:br/>
        <w:br/>
        <w:t xml:space="preserve">            &lt;aside class="booking-card"&gt;</w:t>
        <w:br/>
        <w:t xml:space="preserve">                &lt;h2 class="booking-title"&gt;Đặt phòng&lt;/h2&gt;</w:t>
        <w:br/>
        <w:t xml:space="preserve">                &lt;p class="booking-sub"&gt;Chọn ngày lưu trú. Hệ thống sẽ kiểm tra tình trạng phòng trước khi chuyển qua bước chọn dịch vụ.&lt;/p&gt;</w:t>
        <w:br/>
        <w:br/>
        <w:t xml:space="preserve">                &lt;form action="{% url 'rooms:service_selection' %}" method="POST"&gt;</w:t>
        <w:br/>
        <w:t xml:space="preserve">                    {% csrf_token %}</w:t>
        <w:br/>
        <w:t xml:space="preserve">                    &lt;input type="hidden" name="room_id" value="{{ room.id }}"&gt;</w:t>
        <w:br/>
        <w:t xml:space="preserve">                    &lt;input type="hidden" id="hidden_adults" name="adults" value="1"&gt;</w:t>
        <w:br/>
        <w:t xml:space="preserve">                    &lt;input type="hidden" id="hidden_children" name="children" value="0"&gt;</w:t>
        <w:br/>
        <w:br/>
        <w:t xml:space="preserve">                    &lt;div class="booking-row"&gt;</w:t>
        <w:br/>
        <w:t xml:space="preserve">                        &lt;label for="check_in"&gt;Ngày nhận phòng&lt;/label&gt;</w:t>
        <w:br/>
        <w:t xml:space="preserve">                        &lt;input type="date" id="check_in" name="check_in" required min="{% now "Y-m-d" %}"&gt;</w:t>
        <w:br/>
        <w:t xml:space="preserve">                    &lt;/div&gt;</w:t>
        <w:br/>
        <w:br/>
        <w:t xml:space="preserve">                    &lt;div class="booking-row"&gt;</w:t>
        <w:br/>
        <w:t xml:space="preserve">                        &lt;label for="check_out"&gt;Ngày trả phòng&lt;/label&gt;</w:t>
        <w:br/>
        <w:t xml:space="preserve">                        &lt;input type="date" id="check_out" name="check_out" required min="{% now "Y-m-d" %}"&gt;</w:t>
        <w:br/>
        <w:t xml:space="preserve">                    &lt;/div&gt;</w:t>
        <w:br/>
        <w:br/>
        <w:t xml:space="preserve">                    &lt;div id="booking-form-notice" class="status-box" style="margin-top: 12px;"&gt;Chọn ngày nhận phòng từ hôm nay trở đi để kiểm tra phòng trống.&lt;/div&gt;</w:t>
        <w:br/>
        <w:br/>
        <w:t xml:space="preserve">                    &lt;!-- Adults and Children Selectors --&gt;</w:t>
        <w:br/>
        <w:t xml:space="preserve">                    &lt;div class="guests-grid"&gt;</w:t>
        <w:br/>
        <w:t xml:space="preserve">                        &lt;div class="guest-group"&gt;</w:t>
        <w:br/>
        <w:t xml:space="preserve">                            &lt;label&gt;Người lớn&lt;/label&gt;</w:t>
        <w:br/>
        <w:t xml:space="preserve">                            &lt;div class="guest-input-wrap"&gt;</w:t>
        <w:br/>
        <w:t xml:space="preserve">                                &lt;button type="button" class="guest-btn" id="adults-minus"&gt;−&lt;/button&gt;</w:t>
        <w:br/>
        <w:t xml:space="preserve">                                &lt;span class="guest-count" id="adults-count"&gt;1&lt;/span&gt;</w:t>
        <w:br/>
        <w:t xml:space="preserve">                                &lt;button type="button" class="guest-btn" id="adults-plus"&gt;+&lt;/button&gt;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class="guest-group"&gt;</w:t>
        <w:br/>
        <w:t xml:space="preserve">                            &lt;label&gt;Trẻ em&lt;/label&gt;</w:t>
        <w:br/>
        <w:t xml:space="preserve">                            &lt;div class="guest-input-wrap"&gt;</w:t>
        <w:br/>
        <w:t xml:space="preserve">                                &lt;button type="button" class="guest-btn" id="children-minus"&gt;−&lt;/button&gt;</w:t>
        <w:br/>
        <w:t xml:space="preserve">                                &lt;span class="guest-count" id="children-count"&gt;0&lt;/span&gt;</w:t>
        <w:br/>
        <w:t xml:space="preserve">                                &lt;button type="button" class="guest-btn" id="children-plus"&gt;+&lt;/button&gt;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id="room-status-alert" class="status-box"&gt;Vui lòng chọn ngày để kiểm tra phòng trống.&lt;/div&gt;</w:t>
        <w:br/>
        <w:br/>
        <w:t xml:space="preserve">                    &lt;button type="submit" id="book-now-btn" class="book-btn"&gt;Chọn dịch vụ va dat phong&lt;/button&gt;</w:t>
        <w:br/>
        <w:t xml:space="preserve">                &lt;/form&gt;</w:t>
        <w:br/>
        <w:br/>
        <w:t xml:space="preserve">                &lt;div class="services-hint"&gt;</w:t>
        <w:br/>
        <w:t xml:space="preserve">                    Ban co the xem nhanh cac dich vu tai</w:t>
        <w:br/>
        <w:t xml:space="preserve">                    &lt;a href="{% url 'rooms:service_list' %}"&gt;trang Services&lt;/a&gt;</w:t>
        <w:br/>
        <w:t xml:space="preserve">                    truoc khi dat.</w:t>
        <w:br/>
        <w:t xml:space="preserve">                &lt;/div&gt;</w:t>
        <w:br/>
        <w:t xml:space="preserve">            &lt;/aside&gt;</w:t>
        <w:br/>
        <w:t xml:space="preserve">        &lt;/section&gt;</w:t>
        <w:br/>
        <w:t xml:space="preserve">    &lt;/main&gt;</w:t>
        <w:br/>
        <w:br/>
        <w:t xml:space="preserve">    {% include 'footer.html' %}</w:t>
        <w:br/>
        <w:br/>
        <w:t xml:space="preserve">     &lt;script&gt;</w:t>
        <w:br/>
        <w:t xml:space="preserve">    // =========================</w:t>
        <w:br/>
        <w:t xml:space="preserve">    // QUẢN LÝ SỐ LƯỢNG KHÁCH</w:t>
        <w:br/>
        <w:t xml:space="preserve">    // =========================</w:t>
        <w:br/>
        <w:br/>
        <w:t xml:space="preserve">    // Số người lớn mặc định</w:t>
        <w:br/>
        <w:t xml:space="preserve">    let adultsCount = 1;</w:t>
        <w:br/>
        <w:br/>
        <w:t xml:space="preserve">    // Số trẻ em mặc định</w:t>
        <w:br/>
        <w:t xml:space="preserve">    let childrenCount = 0;</w:t>
        <w:br/>
        <w:br/>
        <w:t xml:space="preserve">    // Lấy tổng sức chứa tối đa của phòng từ Django</w:t>
        <w:br/>
        <w:t xml:space="preserve">    // room.total_capacity được truyền từ backend sang template</w:t>
        <w:br/>
        <w:t xml:space="preserve">    const maxGuests = Number("{{ room.total_capacity }}");</w:t>
        <w:br/>
        <w:br/>
        <w:t xml:space="preserve">    // Sức chứa tối đa người lớn</w:t>
        <w:br/>
        <w:t xml:space="preserve">    const maxAdults = Number("{{ room.capacity_adults }}");</w:t>
        <w:br/>
        <w:br/>
        <w:t xml:space="preserve">    // Sức chứa tối đa trẻ em</w:t>
        <w:br/>
        <w:t xml:space="preserve">    const maxChildren = Number("{{ room.capacity_children }}");</w:t>
        <w:br/>
        <w:br/>
        <w:t xml:space="preserve">    // Lấy thẻ hiển thị thông báo trạng thái phòng</w:t>
        <w:br/>
        <w:t xml:space="preserve">    const limitNotice = document.getElementById('room-status-alert');</w:t>
        <w:br/>
        <w:br/>
        <w:br/>
        <w:t xml:space="preserve">    // =========================</w:t>
        <w:br/>
        <w:t xml:space="preserve">    // HIỂN THỊ THÔNG BÁO LỖI</w:t>
        <w:br/>
        <w:t xml:space="preserve">    // =========================</w:t>
        <w:br/>
        <w:t xml:space="preserve">    function showLimitNotice(message) {</w:t>
        <w:br/>
        <w:br/>
        <w:t xml:space="preserve">        // Nếu không tìm thấy phần tử HTML thì thoát</w:t>
        <w:br/>
        <w:t xml:space="preserve">        if (!limitNotice) {</w:t>
        <w:br/>
        <w:t xml:space="preserve">            return;</w:t>
        <w:br/>
        <w:t xml:space="preserve">        }</w:t>
        <w:br/>
        <w:br/>
        <w:t xml:space="preserve">        // Gán nội dung thông báo</w:t>
        <w:br/>
        <w:t xml:space="preserve">        limitNotice.textContent = message;</w:t>
        <w:br/>
        <w:br/>
        <w:t xml:space="preserve">        // Đổi màu nền cảnh báo</w:t>
        <w:br/>
        <w:t xml:space="preserve">        limitNotice.style.background = 'rgba(230, 77, 94, 0.14)';</w:t>
        <w:br/>
        <w:br/>
        <w:t xml:space="preserve">        // Đổi màu chữ</w:t>
        <w:br/>
        <w:t xml:space="preserve">        limitNotice.style.color = '#8e2131';</w:t>
        <w:br/>
        <w:t xml:space="preserve">    }</w:t>
        <w:br/>
        <w:br/>
        <w:br/>
        <w:t xml:space="preserve">    // =========================</w:t>
        <w:br/>
        <w:t xml:space="preserve">    // HIỂN THỊ THÔNG TIN MẶC ĐỊNH</w:t>
        <w:br/>
        <w:t xml:space="preserve">    // =========================</w:t>
        <w:br/>
        <w:t xml:space="preserve">    function showDefaultNotice() {</w:t>
        <w:br/>
        <w:br/>
        <w:t xml:space="preserve">        // Nếu không tồn tại phần tử HTML</w:t>
        <w:br/>
        <w:t xml:space="preserve">        if (!limitNotice) {</w:t>
        <w:br/>
        <w:t xml:space="preserve">            return;</w:t>
        <w:br/>
        <w:t xml:space="preserve">        }</w:t>
        <w:br/>
        <w:br/>
        <w:t xml:space="preserve">        // Hiển thị sức chứa phòng</w:t>
        <w:br/>
        <w:t xml:space="preserve">        limitNotice.textContent =</w:t>
        <w:br/>
        <w:t xml:space="preserve">            `Sức chứa phòng: tối đa ${maxGuests} khách (${maxAdults} người lớn, ${maxChildren} trẻ em).`;</w:t>
        <w:br/>
        <w:br/>
        <w:t xml:space="preserve">        // Màu nền xanh</w:t>
        <w:br/>
        <w:t xml:space="preserve">        limitNotice.style.background = 'rgba(15, 127, 159, 0.12)';</w:t>
        <w:br/>
        <w:br/>
        <w:t xml:space="preserve">        // Màu chữ xanh</w:t>
        <w:br/>
        <w:t xml:space="preserve">        limitNotice.style.color = '#0b627d';</w:t>
        <w:br/>
        <w:t xml:space="preserve">    }</w:t>
        <w:br/>
        <w:br/>
        <w:br/>
        <w:t xml:space="preserve">    // =========================</w:t>
        <w:br/>
        <w:t xml:space="preserve">    // CẬP NHẬT HIỂN THỊ KHÁCH</w:t>
        <w:br/>
        <w:t xml:space="preserve">    // =========================</w:t>
        <w:br/>
        <w:t xml:space="preserve">    function updateGuestDisplay() {</w:t>
        <w:br/>
        <w:br/>
        <w:t xml:space="preserve">        // Hiển thị số người lớn</w:t>
        <w:br/>
        <w:t xml:space="preserve">        document.getElementById('adults-count').textContent = adultsCount;</w:t>
        <w:br/>
        <w:br/>
        <w:t xml:space="preserve">        // Hiển thị số trẻ em</w:t>
        <w:br/>
        <w:t xml:space="preserve">        document.getElementById('children-count').textContent = childrenCount;</w:t>
        <w:br/>
        <w:br/>
        <w:t xml:space="preserve">        // Gán giá trị hidden input người lớn</w:t>
        <w:br/>
        <w:t xml:space="preserve">        document.getElementById('hidden_adults').value = adultsCount;</w:t>
        <w:br/>
        <w:br/>
        <w:t xml:space="preserve">        // Gán giá trị hidden input trẻ em</w:t>
        <w:br/>
        <w:t xml:space="preserve">        document.getElementById('hidden_children').value = childrenCount;</w:t>
        <w:br/>
        <w:br/>
        <w:t xml:space="preserve">        // Hiển thị thông tin mặc định</w:t>
        <w:br/>
        <w:t xml:space="preserve">        showDefaultNotice();</w:t>
        <w:br/>
        <w:t xml:space="preserve">    }</w:t>
        <w:br/>
        <w:br/>
        <w:br/>
        <w:t xml:space="preserve">    // =========================</w:t>
        <w:br/>
        <w:t xml:space="preserve">    // NÚT TĂNG NGƯỜI LỚN</w:t>
        <w:br/>
        <w:t xml:space="preserve">    // =========================</w:t>
        <w:br/>
        <w:t xml:space="preserve">    document.getElementById('adults-plus')</w:t>
        <w:br/>
        <w:t xml:space="preserve">        .addEventListener('click', (e) =&gt; {</w:t>
        <w:br/>
        <w:br/>
        <w:t xml:space="preserve">        // Ngăn reload trang</w:t>
        <w:br/>
        <w:t xml:space="preserve">        e.preventDefault();</w:t>
        <w:br/>
        <w:br/>
        <w:t xml:space="preserve">        // Nếu vượt quá số người lớn tối đa</w:t>
        <w:br/>
        <w:t xml:space="preserve">        if (adultsCount &gt;= maxAdults) {</w:t>
        <w:br/>
        <w:br/>
        <w:t xml:space="preserve">            showLimitNotice(</w:t>
        <w:br/>
        <w:t xml:space="preserve">                `Không thể vượt quá ${maxAdults} người lớn cho phòng này.`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// Nếu vượt quá tổng khách</w:t>
        <w:br/>
        <w:t xml:space="preserve">        if (adultsCount + childrenCount &gt;= maxGuests) {</w:t>
        <w:br/>
        <w:br/>
        <w:t xml:space="preserve">            showLimitNotice(</w:t>
        <w:br/>
        <w:t xml:space="preserve">                `Không thể vượt quá tổng ${maxGuests} khách cho phòng này.`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// Nếu chưa vượt quá giới hạn</w:t>
        <w:br/>
        <w:t xml:space="preserve">        if (adultsCount + childrenCount &lt; maxGuests) {</w:t>
        <w:br/>
        <w:br/>
        <w:t xml:space="preserve">            // Tăng số người lớn</w:t>
        <w:br/>
        <w:t xml:space="preserve">            adultsCount++;</w:t>
        <w:br/>
        <w:br/>
        <w:t xml:space="preserve">            // Cập nhật giao diện</w:t>
        <w:br/>
        <w:t xml:space="preserve">            updateGuestDisplay();</w:t>
        <w:br/>
        <w:t xml:space="preserve">        }</w:t>
        <w:br/>
        <w:t xml:space="preserve">    });</w:t>
        <w:br/>
        <w:br/>
        <w:br/>
        <w:t xml:space="preserve">    // =========================</w:t>
        <w:br/>
        <w:t xml:space="preserve">    // NÚT GIẢM NGƯỜI LỚN</w:t>
        <w:br/>
        <w:t xml:space="preserve">    // =========================</w:t>
        <w:br/>
        <w:t xml:space="preserve">    document.getElementById('adults-minus')</w:t>
        <w:br/>
        <w:t xml:space="preserve">        .addEventListener('click', (e) =&gt; {</w:t>
        <w:br/>
        <w:br/>
        <w:t xml:space="preserve">        e.preventDefault();</w:t>
        <w:br/>
        <w:br/>
        <w:t xml:space="preserve">        // Không cho nhỏ hơn 1</w:t>
        <w:br/>
        <w:t xml:space="preserve">        if (adultsCount &gt; 1) {</w:t>
        <w:br/>
        <w:br/>
        <w:t xml:space="preserve">            adultsCount--;</w:t>
        <w:br/>
        <w:br/>
        <w:t xml:space="preserve">            updateGuestDisplay();</w:t>
        <w:br/>
        <w:t xml:space="preserve">        }</w:t>
        <w:br/>
        <w:t xml:space="preserve">    });</w:t>
        <w:br/>
        <w:br/>
        <w:br/>
        <w:t xml:space="preserve">    // =========================</w:t>
        <w:br/>
        <w:t xml:space="preserve">    // NÚT TĂNG TRẺ EM</w:t>
        <w:br/>
        <w:t xml:space="preserve">    // =========================</w:t>
        <w:br/>
        <w:t xml:space="preserve">    document.getElementById('children-plus')</w:t>
        <w:br/>
        <w:t xml:space="preserve">        .addEventListener('click', (e) =&gt; {</w:t>
        <w:br/>
        <w:br/>
        <w:t xml:space="preserve">        e.preventDefault();</w:t>
        <w:br/>
        <w:br/>
        <w:t xml:space="preserve">        // Nếu vượt quá số trẻ em tối đa</w:t>
        <w:br/>
        <w:t xml:space="preserve">        if (childrenCount &gt;= maxChildren) {</w:t>
        <w:br/>
        <w:br/>
        <w:t xml:space="preserve">            showLimitNotice(</w:t>
        <w:br/>
        <w:t xml:space="preserve">                `Không thể vượt quá ${maxChildren} trẻ em cho phòng này.`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// Nếu vượt quá tổng khách</w:t>
        <w:br/>
        <w:t xml:space="preserve">        if (adultsCount + childrenCount &gt;= maxGuests) {</w:t>
        <w:br/>
        <w:br/>
        <w:t xml:space="preserve">            showLimitNotice(</w:t>
        <w:br/>
        <w:t xml:space="preserve">                `Không thể vượt quá tổng ${maxGuests} khách cho phòng này.`</w:t>
        <w:br/>
        <w:t xml:space="preserve">            );</w:t>
        <w:br/>
        <w:br/>
        <w:t xml:space="preserve">            return;</w:t>
        <w:br/>
        <w:t xml:space="preserve">        }</w:t>
        <w:br/>
        <w:br/>
        <w:t xml:space="preserve">        // Nếu chưa vượt quá giới hạn</w:t>
        <w:br/>
        <w:t xml:space="preserve">        if (adultsCount + childrenCount &lt; maxGuests) {</w:t>
        <w:br/>
        <w:br/>
        <w:t xml:space="preserve">            // Tăng trẻ em</w:t>
        <w:br/>
        <w:t xml:space="preserve">            childrenCount++;</w:t>
        <w:br/>
        <w:br/>
        <w:t xml:space="preserve">            // Cập nhật giao diện</w:t>
        <w:br/>
        <w:t xml:space="preserve">            updateGuestDisplay();</w:t>
        <w:br/>
        <w:t xml:space="preserve">        }</w:t>
        <w:br/>
        <w:t xml:space="preserve">    });</w:t>
        <w:br/>
        <w:br/>
        <w:br/>
        <w:t xml:space="preserve">    // =========================</w:t>
        <w:br/>
        <w:t xml:space="preserve">    // NÚT GIẢM TRẺ EM</w:t>
        <w:br/>
        <w:t xml:space="preserve">    // =========================</w:t>
        <w:br/>
        <w:t xml:space="preserve">    document.getElementById('children-minus')</w:t>
        <w:br/>
        <w:t xml:space="preserve">        .addEventListener('click', (e) =&gt; {</w:t>
        <w:br/>
        <w:br/>
        <w:t xml:space="preserve">        e.preventDefault();</w:t>
        <w:br/>
        <w:br/>
        <w:t xml:space="preserve">        // Không cho nhỏ hơn 0</w:t>
        <w:br/>
        <w:t xml:space="preserve">        if (childrenCount &gt; 0) {</w:t>
        <w:br/>
        <w:br/>
        <w:t xml:space="preserve">            childrenCount--;</w:t>
        <w:br/>
        <w:br/>
        <w:t xml:space="preserve">            updateGuestDisplay();</w:t>
        <w:br/>
        <w:t xml:space="preserve">        }</w:t>
        <w:br/>
        <w:t xml:space="preserve">    });</w:t>
        <w:br/>
        <w:br/>
        <w:br/>
        <w:t xml:space="preserve">    // =========================</w:t>
        <w:br/>
        <w:t xml:space="preserve">    // KIỂM TRA PHÒNG TRỐNG</w:t>
        <w:br/>
        <w:t xml:space="preserve">    // =========================</w:t>
        <w:br/>
        <w:t xml:space="preserve">    async function checkAvailability() {</w:t>
        <w:br/>
        <w:br/>
        <w:t xml:space="preserve">        // Lấy ngày check-in</w:t>
        <w:br/>
        <w:t xml:space="preserve">        const cin = document.getElementById('check_in').value;</w:t>
        <w:br/>
        <w:br/>
        <w:t xml:space="preserve">        // Lấy ngày check-out</w:t>
        <w:br/>
        <w:t xml:space="preserve">        const cout = document.getElementById('check_out').value;</w:t>
        <w:br/>
        <w:br/>
        <w:t xml:space="preserve">        // Lấy id phòng từ Django</w:t>
        <w:br/>
        <w:t xml:space="preserve">        const roomId = "{{ room.id }}";</w:t>
        <w:br/>
        <w:br/>
        <w:t xml:space="preserve">        // Nút đặt phòng</w:t>
        <w:br/>
        <w:t xml:space="preserve">        const btn = document.getElementById('book-now-btn');</w:t>
        <w:br/>
        <w:br/>
        <w:t xml:space="preserve">        // Phần hiển thị trạng thái booking</w:t>
        <w:br/>
        <w:t xml:space="preserve">        const statusText = document.getElementById('booking-form-notice');</w:t>
        <w:br/>
        <w:br/>
        <w:t xml:space="preserve">        // Lấy ngày hôm nay</w:t>
        <w:br/>
        <w:t xml:space="preserve">        const today = new Date().toISOString().slice(0, 10);</w:t>
        <w:br/>
        <w:br/>
        <w:br/>
        <w:t xml:space="preserve">        // =========================</w:t>
        <w:br/>
        <w:t xml:space="preserve">        // KIỂM TRA CHỌN NGÀY</w:t>
        <w:br/>
        <w:t xml:space="preserve">        // =========================</w:t>
        <w:br/>
        <w:t xml:space="preserve">        if (!cin || !cout) {</w:t>
        <w:br/>
        <w:br/>
        <w:t xml:space="preserve">            // Disable nút đặt phòng</w:t>
        <w:br/>
        <w:t xml:space="preserve">            btn.disabled = true;</w:t>
        <w:br/>
        <w:br/>
        <w:t xml:space="preserve">            statusText.textContent =</w:t>
        <w:br/>
        <w:t xml:space="preserve">                'Chọn đủ ngày nhận và ngày trả để kiểm tra phòng trống.';</w:t>
        <w:br/>
        <w:br/>
        <w:t xml:space="preserve">            statusText.style.background =</w:t>
        <w:br/>
        <w:t xml:space="preserve">                'rgba(15, 127, 159, 0.12)';</w:t>
        <w:br/>
        <w:br/>
        <w:t xml:space="preserve">            statusText.style.color = '#0b627d';</w:t>
        <w:br/>
        <w:br/>
        <w:t xml:space="preserve">            return;</w:t>
        <w:br/>
        <w:t xml:space="preserve">        }</w:t>
        <w:br/>
        <w:br/>
        <w:br/>
        <w:t xml:space="preserve">        // =========================</w:t>
        <w:br/>
        <w:t xml:space="preserve">        // CHECK NGÀY NHẬN PHÒNG</w:t>
        <w:br/>
        <w:t xml:space="preserve">        // =========================</w:t>
        <w:br/>
        <w:t xml:space="preserve">        if (cin &lt; today) {</w:t>
        <w:br/>
        <w:br/>
        <w:t xml:space="preserve">            btn.disabled = true;</w:t>
        <w:br/>
        <w:br/>
        <w:t xml:space="preserve">            statusText.textContent =</w:t>
        <w:br/>
        <w:t xml:space="preserve">                'Ngày nhận phòng không được nhỏ hơn hôm nay.';</w:t>
        <w:br/>
        <w:br/>
        <w:t xml:space="preserve">            statusText.style.background =</w:t>
        <w:br/>
        <w:t xml:space="preserve">                'rgba(230, 77, 94, 0.14)';</w:t>
        <w:br/>
        <w:br/>
        <w:t xml:space="preserve">            statusText.style.color = '#8e2131';</w:t>
        <w:br/>
        <w:br/>
        <w:t xml:space="preserve">            return;</w:t>
        <w:br/>
        <w:t xml:space="preserve">        }</w:t>
        <w:br/>
        <w:br/>
        <w:br/>
        <w:t xml:space="preserve">        // =========================</w:t>
        <w:br/>
        <w:t xml:space="preserve">        // CHECK NGÀY TRẢ PHÒNG</w:t>
        <w:br/>
        <w:t xml:space="preserve">        // =========================</w:t>
        <w:br/>
        <w:t xml:space="preserve">        if (cout &lt;= cin) {</w:t>
        <w:br/>
        <w:br/>
        <w:t xml:space="preserve">            btn.disabled = true;</w:t>
        <w:br/>
        <w:br/>
        <w:t xml:space="preserve">            statusText.textContent =</w:t>
        <w:br/>
        <w:t xml:space="preserve">                'Ngày trả phòng phải sau ngày nhận phòng.';</w:t>
        <w:br/>
        <w:br/>
        <w:t xml:space="preserve">            statusText.style.background =</w:t>
        <w:br/>
        <w:t xml:space="preserve">                'rgba(230, 77, 94, 0.14)';</w:t>
        <w:br/>
        <w:br/>
        <w:t xml:space="preserve">            statusText.style.color = '#8e2131';</w:t>
        <w:br/>
        <w:br/>
        <w:t xml:space="preserve">            return;</w:t>
        <w:br/>
        <w:t xml:space="preserve">        }</w:t>
        <w:br/>
        <w:br/>
        <w:br/>
        <w:t xml:space="preserve">        // =========================</w:t>
        <w:br/>
        <w:t xml:space="preserve">        // GỌI API KIỂM TRA PHÒNG</w:t>
        <w:br/>
        <w:t xml:space="preserve">        // =========================</w:t>
        <w:br/>
        <w:t xml:space="preserve">        const response = await fetch(</w:t>
        <w:br/>
        <w:t xml:space="preserve">            `/api/check-room/?id=${roomId}&amp;in=${cin}&amp;out=${cout}`</w:t>
        <w:br/>
        <w:t xml:space="preserve">        );</w:t>
        <w:br/>
        <w:br/>
        <w:t xml:space="preserve">        // Chuyển dữ liệu JSON</w:t>
        <w:br/>
        <w:t xml:space="preserve">        const data = await response.json();</w:t>
        <w:br/>
        <w:br/>
        <w:br/>
        <w:t xml:space="preserve">        // =========================</w:t>
        <w:br/>
        <w:t xml:space="preserve">        // PHÒNG CÒN TRỐNG</w:t>
        <w:br/>
        <w:t xml:space="preserve">        // =========================</w:t>
        <w:br/>
        <w:t xml:space="preserve">        if (data.is_available) {</w:t>
        <w:br/>
        <w:br/>
        <w:t xml:space="preserve">            // Cho phép đặt phòng</w:t>
        <w:br/>
        <w:t xml:space="preserve">            btn.disabled = false;</w:t>
        <w:br/>
        <w:br/>
        <w:t xml:space="preserve">            statusText.textContent =</w:t>
        <w:br/>
        <w:t xml:space="preserve">                'Phòng còn trống cho ngày bạn chọn.';</w:t>
        <w:br/>
        <w:br/>
        <w:t xml:space="preserve">            statusText.style.background =</w:t>
        <w:br/>
        <w:t xml:space="preserve">                'rgba(29, 190, 107, 0.14)';</w:t>
        <w:br/>
        <w:br/>
        <w:t xml:space="preserve">            statusText.style.color = '#0f6b3d';</w:t>
        <w:br/>
        <w:t xml:space="preserve">        }</w:t>
        <w:br/>
        <w:br/>
        <w:t xml:space="preserve">        // =========================</w:t>
        <w:br/>
        <w:t xml:space="preserve">        // PHÒNG ĐÃ ĐƯỢC ĐẶT</w:t>
        <w:br/>
        <w:t xml:space="preserve">        // =========================</w:t>
        <w:br/>
        <w:t xml:space="preserve">        else {</w:t>
        <w:br/>
        <w:br/>
        <w:t xml:space="preserve">            btn.disabled = true;</w:t>
        <w:br/>
        <w:br/>
        <w:t xml:space="preserve">            statusText.textContent =</w:t>
        <w:br/>
        <w:t xml:space="preserve">                'Phòng đã có khách đặt trong khoảng ngày này.';</w:t>
        <w:br/>
        <w:br/>
        <w:t xml:space="preserve">            statusText.style.background =</w:t>
        <w:br/>
        <w:t xml:space="preserve">                'rgba(230, 77, 94, 0.14)';</w:t>
        <w:br/>
        <w:br/>
        <w:t xml:space="preserve">            statusText.style.color = '#8e2131';</w:t>
        <w:br/>
        <w:t xml:space="preserve">        }</w:t>
        <w:br/>
        <w:t xml:space="preserve">    }</w:t>
        <w:br/>
        <w:br/>
        <w:br/>
        <w:t xml:space="preserve">    // =========================</w:t>
        <w:br/>
        <w:t xml:space="preserve">    // XỬ LÝ INPUT CHECK-IN</w:t>
        <w:br/>
        <w:t xml:space="preserve">    // =========================</w:t>
        <w:br/>
        <w:t xml:space="preserve">    const checkInInput =</w:t>
        <w:br/>
        <w:t xml:space="preserve">        document.getElementById('check_in');</w:t>
        <w:br/>
        <w:br/>
        <w:t xml:space="preserve">    const checkOutInput =</w:t>
        <w:br/>
        <w:t xml:space="preserve">        document.getElementById('check_out');</w:t>
        <w:br/>
        <w:br/>
        <w:br/>
        <w:t xml:space="preserve">    // Khi đổi ngày check-in</w:t>
        <w:br/>
        <w:t xml:space="preserve">    checkInInput.addEventListener('change', () =&gt; {</w:t>
        <w:br/>
        <w:br/>
        <w:t xml:space="preserve">        // Set ngày tối thiểu cho check-out</w:t>
        <w:br/>
        <w:t xml:space="preserve">        checkOutInput.min =</w:t>
        <w:br/>
        <w:t xml:space="preserve">            checkInInput.value || checkInInput.min;</w:t>
        <w:br/>
        <w:br/>
        <w:t xml:space="preserve">        // Nếu ngày checkout nhỏ hơn ngày mới</w:t>
        <w:br/>
        <w:t xml:space="preserve">        if (</w:t>
        <w:br/>
        <w:t xml:space="preserve">            checkOutInput.value &amp;&amp;</w:t>
        <w:br/>
        <w:t xml:space="preserve">            checkOutInput.value &lt; checkOutInput.min</w:t>
        <w:br/>
        <w:t xml:space="preserve">        ) {</w:t>
        <w:br/>
        <w:br/>
        <w:t xml:space="preserve">            // Reset ngày checkout</w:t>
        <w:br/>
        <w:t xml:space="preserve">            checkOutInput.value = '';</w:t>
        <w:br/>
        <w:t xml:space="preserve">        }</w:t>
        <w:br/>
        <w:br/>
        <w:t xml:space="preserve">        // Kiểm tra phòng</w:t>
        <w:br/>
        <w:t xml:space="preserve">        checkAvailability();</w:t>
        <w:br/>
        <w:t xml:space="preserve">    });</w:t>
        <w:br/>
        <w:br/>
        <w:br/>
        <w:t xml:space="preserve">    // Khi đổi ngày checkout</w:t>
        <w:br/>
        <w:t xml:space="preserve">    document.getElementById('check_out')</w:t>
        <w:br/>
        <w:t xml:space="preserve">        .addEventListener('change', checkAvailability);</w:t>
        <w:br/>
        <w:br/>
        <w:br/>
        <w:t xml:space="preserve">    // =========================</w:t>
        <w:br/>
        <w:t xml:space="preserve">    // KHỞI TẠO BAN ĐẦU</w:t>
        <w:br/>
        <w:t xml:space="preserve">    // =========================</w:t>
        <w:br/>
        <w:br/>
        <w:t xml:space="preserve">    // Hiển thị khách mặc định</w:t>
        <w:br/>
        <w:t xml:space="preserve">    updateGuestDisplay();</w:t>
        <w:br/>
        <w:br/>
        <w:t xml:space="preserve">    // Kiểm tra trạng thái phòng ngay khi load</w:t>
        <w:br/>
        <w:t xml:space="preserve">    checkAvailability();</w:t>
        <w:br/>
        <w:br/>
        <w:t>&lt;/script&gt;</w:t>
        <w:br/>
        <w:t>&lt;/body&gt;</w:t>
        <w:br/>
        <w:t>&lt;/html&gt;</w:t>
        <w:br/>
      </w:r>
    </w:p>
    <w:p>
      <w:pPr>
        <w:pStyle w:val="Heading3"/>
      </w:pPr>
      <w:r>
        <w:t>templates/rooms/roomsearch.html - Toan bo file (dong 1)</w:t>
      </w:r>
    </w:p>
    <w:p>
      <w:r>
        <w:t>Giai thich chi tiet:</w:t>
      </w:r>
    </w:p>
    <w:p>
      <w:r>
        <w:t>Giao dien ket qua tim phong theo lich.</w:t>
      </w:r>
    </w:p>
    <w:p>
      <w:r>
        <w:t>Code:</w:t>
      </w:r>
    </w:p>
    <w:p>
      <w:r>
        <w:rPr>
          <w:rFonts w:ascii="Consolas" w:hAnsi="Consolas"/>
          <w:sz w:val="18"/>
        </w:rPr>
        <w:t>{% load static %}</w:t>
        <w:br/>
        <w:t>&lt;!DOCTYPE html&gt;</w:t>
        <w:br/>
        <w:t>&lt;html lang="en-US"&gt;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initial-scale=1"&gt;</w:t>
        <w:br/>
        <w:t xml:space="preserve">    &lt;title&gt;Phòng Phù Hợp&lt;/title&gt;</w:t>
        <w:br/>
        <w:t xml:space="preserve">    &lt;link rel="stylesheet" href="{% static 'style.css' %}"&gt;</w:t>
        <w:br/>
        <w:t xml:space="preserve">    &lt;link rel="stylesheet" href="{% static 'styles.css' %}"&gt;</w:t>
        <w:br/>
        <w:t xml:space="preserve">    &lt;link rel="stylesheet" href="https://cdnjs.cloudflare.com/ajax/libs/font-awesome/6.7.2/css/all.min.css"&gt;</w:t>
        <w:br/>
        <w:t xml:space="preserve">    &lt;link media="all" href="https://kinsley.bslthemes.com/wp-content/cache/autoptimize/1/css/autoptimize_86433fa97a80a986cad08803f18701d2.css" rel="stylesheet"&gt;</w:t>
        <w:br/>
        <w:t xml:space="preserve">    &lt;style&gt;</w:t>
        <w:br/>
        <w:t xml:space="preserve">        :root {</w:t>
        <w:br/>
        <w:t xml:space="preserve">            --ink: #1a2733;</w:t>
        <w:br/>
        <w:t xml:space="preserve">            --muted: #607080;</w:t>
        <w:br/>
        <w:t xml:space="preserve">            --bg: #f4f8fb;</w:t>
        <w:br/>
        <w:t xml:space="preserve">            --surface: #ffffff;</w:t>
        <w:br/>
        <w:t xml:space="preserve">            --line: #d9e4ee;</w:t>
        <w:br/>
        <w:t xml:space="preserve">            --accent: #0f7f9f;</w:t>
        <w:br/>
        <w:t xml:space="preserve">            --accent-soft: #e5f7fb;</w:t>
        <w:br/>
        <w:t xml:space="preserve">            --warning: #ffb703;</w:t>
        <w:br/>
        <w:t xml:space="preserve">        }</w:t>
        <w:br/>
        <w:br/>
        <w:t xml:space="preserve">        body {</w:t>
        <w:br/>
        <w:t xml:space="preserve">            background:</w:t>
        <w:br/>
        <w:t xml:space="preserve">                radial-gradient(circle at top left, rgba(15, 127, 159, 0.12), transparent 28%),</w:t>
        <w:br/>
        <w:t xml:space="preserve">                radial-gradient(circle at top right, rgba(255, 183, 3, 0.10), transparent 26%),</w:t>
        <w:br/>
        <w:t xml:space="preserve">                var(--bg);</w:t>
        <w:br/>
        <w:t xml:space="preserve">            color: var(--ink);</w:t>
        <w:br/>
        <w:t xml:space="preserve">        }</w:t>
        <w:br/>
        <w:br/>
        <w:t xml:space="preserve">        .search-results-container {</w:t>
        <w:br/>
        <w:t xml:space="preserve">            padding: 3rem 0 4rem;</w:t>
        <w:br/>
        <w:t xml:space="preserve">        }</w:t>
        <w:br/>
        <w:br/>
        <w:t xml:space="preserve">        .hero-panel {</w:t>
        <w:br/>
        <w:t xml:space="preserve">            max-width: 1180px;</w:t>
        <w:br/>
        <w:t xml:space="preserve">            margin: 0 auto 1.5rem;</w:t>
        <w:br/>
        <w:t xml:space="preserve">            padding: 2rem 1.25rem;</w:t>
        <w:br/>
        <w:t xml:space="preserve">            background: linear-gradient(135deg, rgba(255,255,255,0.92), rgba(229,247,251,0.9));</w:t>
        <w:br/>
        <w:t xml:space="preserve">            border: 1px solid rgba(15, 127, 159, 0.12);</w:t>
        <w:br/>
        <w:t xml:space="preserve">            border-radius: 28px;</w:t>
        <w:br/>
        <w:t xml:space="preserve">            box-shadow: 0 20px 45px rgba(18, 35, 52, 0.08);</w:t>
        <w:br/>
        <w:t xml:space="preserve">        }</w:t>
        <w:br/>
        <w:br/>
        <w:t xml:space="preserve">        .hero-title {</w:t>
        <w:br/>
        <w:t xml:space="preserve">            margin: 0 0 0.5rem;</w:t>
        <w:br/>
        <w:t xml:space="preserve">            font-size: clamp(2rem, 4vw, 3.1rem);</w:t>
        <w:br/>
        <w:t xml:space="preserve">            letter-spacing: -0.03em;</w:t>
        <w:br/>
        <w:t xml:space="preserve">            line-height: 1.1;</w:t>
        <w:br/>
        <w:t xml:space="preserve">        }</w:t>
        <w:br/>
        <w:br/>
        <w:t xml:space="preserve">        .hero-subtitle {</w:t>
        <w:br/>
        <w:t xml:space="preserve">            margin: 0;</w:t>
        <w:br/>
        <w:t xml:space="preserve">            color: var(--muted);</w:t>
        <w:br/>
        <w:t xml:space="preserve">            font-size: 1rem;</w:t>
        <w:br/>
        <w:t xml:space="preserve">            line-height: 1.65;</w:t>
        <w:br/>
        <w:t xml:space="preserve">            max-width: 860px;</w:t>
        <w:br/>
        <w:t xml:space="preserve">        }</w:t>
        <w:br/>
        <w:br/>
        <w:t xml:space="preserve">        .search-meta {</w:t>
        <w:br/>
        <w:t xml:space="preserve">            display: flex;</w:t>
        <w:br/>
        <w:t xml:space="preserve">            flex-wrap: wrap;</w:t>
        <w:br/>
        <w:t xml:space="preserve">            gap: 0.65rem;</w:t>
        <w:br/>
        <w:t xml:space="preserve">            margin-top: 1.15rem;</w:t>
        <w:br/>
        <w:t xml:space="preserve">        }</w:t>
        <w:br/>
        <w:br/>
        <w:t xml:space="preserve">        .meta-pill {</w:t>
        <w:br/>
        <w:t xml:space="preserve">            display: inline-flex;</w:t>
        <w:br/>
        <w:t xml:space="preserve">            align-items: center;</w:t>
        <w:br/>
        <w:t xml:space="preserve">            gap: 0.45rem;</w:t>
        <w:br/>
        <w:t xml:space="preserve">            padding: 0.55rem 0.85rem;</w:t>
        <w:br/>
        <w:t xml:space="preserve">            border-radius: 999px;</w:t>
        <w:br/>
        <w:t xml:space="preserve">            background: #ffffff;</w:t>
        <w:br/>
        <w:t xml:space="preserve">            border: 1px solid var(--line);</w:t>
        <w:br/>
        <w:t xml:space="preserve">            color: #234058;</w:t>
        <w:br/>
        <w:t xml:space="preserve">            font-weight: 600;</w:t>
        <w:br/>
        <w:t xml:space="preserve">            box-shadow: 0 10px 22px rgba(18, 35, 52, 0.05);</w:t>
        <w:br/>
        <w:t xml:space="preserve">        }</w:t>
        <w:br/>
        <w:br/>
        <w:t xml:space="preserve">        .section-block {</w:t>
        <w:br/>
        <w:t xml:space="preserve">            max-width: 1180px;</w:t>
        <w:br/>
        <w:t xml:space="preserve">            margin: 0 auto 1.4rem;</w:t>
        <w:br/>
        <w:t xml:space="preserve">            padding: 0 0.25rem;</w:t>
        <w:br/>
        <w:t xml:space="preserve">        }</w:t>
        <w:br/>
        <w:br/>
        <w:t xml:space="preserve">        .section-label {</w:t>
        <w:br/>
        <w:t xml:space="preserve">            display: inline-flex;</w:t>
        <w:br/>
        <w:t xml:space="preserve">            align-items: center;</w:t>
        <w:br/>
        <w:t xml:space="preserve">            gap: 0.45rem;</w:t>
        <w:br/>
        <w:t xml:space="preserve">            font-size: 0.8rem;</w:t>
        <w:br/>
        <w:t xml:space="preserve">            font-weight: 800;</w:t>
        <w:br/>
        <w:t xml:space="preserve">            text-transform: uppercase;</w:t>
        <w:br/>
        <w:t xml:space="preserve">            letter-spacing: 0.12em;</w:t>
        <w:br/>
        <w:t xml:space="preserve">            color: var(--accent);</w:t>
        <w:br/>
        <w:t xml:space="preserve">            background: var(--accent-soft);</w:t>
        <w:br/>
        <w:t xml:space="preserve">            border-radius: 999px;</w:t>
        <w:br/>
        <w:t xml:space="preserve">            padding: 0.45rem 0.8rem;</w:t>
        <w:br/>
        <w:t xml:space="preserve">            margin-bottom: 0.75rem;</w:t>
        <w:br/>
        <w:t xml:space="preserve">        }</w:t>
        <w:br/>
        <w:br/>
        <w:t xml:space="preserve">        .room-grid {</w:t>
        <w:br/>
        <w:t xml:space="preserve">            display: grid;</w:t>
        <w:br/>
        <w:t xml:space="preserve">            grid-template-columns: repeat(auto-fit, minmax(290px, 1fr));</w:t>
        <w:br/>
        <w:t xml:space="preserve">            gap: 1.2rem;</w:t>
        <w:br/>
        <w:t xml:space="preserve">        }</w:t>
        <w:br/>
        <w:br/>
        <w:t xml:space="preserve">        .room-card {</w:t>
        <w:br/>
        <w:t xml:space="preserve">            background: var(--surface);</w:t>
        <w:br/>
        <w:t xml:space="preserve">            border: 1px solid var(--line);</w:t>
        <w:br/>
        <w:t xml:space="preserve">            border-radius: 24px;</w:t>
        <w:br/>
        <w:t xml:space="preserve">            overflow: hidden;</w:t>
        <w:br/>
        <w:t xml:space="preserve">            box-shadow: 0 16px 34px rgba(18, 35, 52, 0.08);</w:t>
        <w:br/>
        <w:t xml:space="preserve">            transition: transform 0.18s ease, box-shadow 0.18s ease;</w:t>
        <w:br/>
        <w:t xml:space="preserve">        }</w:t>
        <w:br/>
        <w:br/>
        <w:t xml:space="preserve">        .room-card:hover {</w:t>
        <w:br/>
        <w:t xml:space="preserve">            transform: translateY(-4px);</w:t>
        <w:br/>
        <w:t xml:space="preserve">            box-shadow: 0 22px 44px rgba(18, 35, 52, 0.12);</w:t>
        <w:br/>
        <w:t xml:space="preserve">        }</w:t>
        <w:br/>
        <w:br/>
        <w:t xml:space="preserve">        .room-card img {</w:t>
        <w:br/>
        <w:t xml:space="preserve">            width: 100%;</w:t>
        <w:br/>
        <w:t xml:space="preserve">            height: 215px;</w:t>
        <w:br/>
        <w:t xml:space="preserve">            object-fit: cover;</w:t>
        <w:br/>
        <w:t xml:space="preserve">            display: block;</w:t>
        <w:br/>
        <w:t xml:space="preserve">        }</w:t>
        <w:br/>
        <w:br/>
        <w:t xml:space="preserve">        .room-info {</w:t>
        <w:br/>
        <w:t xml:space="preserve">            padding: 1rem 1rem 1.1rem;</w:t>
        <w:br/>
        <w:t xml:space="preserve">        }</w:t>
        <w:br/>
        <w:br/>
        <w:t xml:space="preserve">        .room-name {</w:t>
        <w:br/>
        <w:t xml:space="preserve">            margin: 0 0 0.45rem;</w:t>
        <w:br/>
        <w:t xml:space="preserve">            font-size: 1.15rem;</w:t>
        <w:br/>
        <w:t xml:space="preserve">            line-height: 1.35;</w:t>
        <w:br/>
        <w:t xml:space="preserve">        }</w:t>
        <w:br/>
        <w:br/>
        <w:t xml:space="preserve">        .room-name a {</w:t>
        <w:br/>
        <w:t xml:space="preserve">            color: var(--ink);</w:t>
        <w:br/>
        <w:t xml:space="preserve">            text-decoration: none;</w:t>
        <w:br/>
        <w:t xml:space="preserve">        }</w:t>
        <w:br/>
        <w:br/>
        <w:t xml:space="preserve">        .room-facts {</w:t>
        <w:br/>
        <w:t xml:space="preserve">            display: grid;</w:t>
        <w:br/>
        <w:t xml:space="preserve">            gap: 0.35rem;</w:t>
        <w:br/>
        <w:t xml:space="preserve">            margin-bottom: 0.8rem;</w:t>
        <w:br/>
        <w:t xml:space="preserve">            color: var(--muted);</w:t>
        <w:br/>
        <w:t xml:space="preserve">            font-size: 0.92rem;</w:t>
        <w:br/>
        <w:t xml:space="preserve">        }</w:t>
        <w:br/>
        <w:br/>
        <w:t xml:space="preserve">        .room-status-badge {</w:t>
        <w:br/>
        <w:t xml:space="preserve">            display: inline-flex;</w:t>
        <w:br/>
        <w:t xml:space="preserve">            align-items: center;</w:t>
        <w:br/>
        <w:t xml:space="preserve">            padding: 0.38rem 0.7rem;</w:t>
        <w:br/>
        <w:t xml:space="preserve">            border-radius: 999px;</w:t>
        <w:br/>
        <w:t xml:space="preserve">            font-size: 0.78rem;</w:t>
        <w:br/>
        <w:t xml:space="preserve">            font-weight: 800;</w:t>
        <w:br/>
        <w:t xml:space="preserve">            letter-spacing: 0.05em;</w:t>
        <w:br/>
        <w:t xml:space="preserve">            text-transform: uppercase;</w:t>
        <w:br/>
        <w:t xml:space="preserve">            margin-bottom: 0.75rem;</w:t>
        <w:br/>
        <w:t xml:space="preserve">        }</w:t>
        <w:br/>
        <w:br/>
        <w:t xml:space="preserve">        .room-status-badge.available {</w:t>
        <w:br/>
        <w:t xml:space="preserve">            background: rgba(29, 190, 107, 0.14);</w:t>
        <w:br/>
        <w:t xml:space="preserve">            color: #0a7a3f;</w:t>
        <w:br/>
        <w:t xml:space="preserve">        }</w:t>
        <w:br/>
        <w:br/>
        <w:t xml:space="preserve">        .room-status-badge.booked {</w:t>
        <w:br/>
        <w:t xml:space="preserve">            background: rgba(230, 77, 94, 0.14);</w:t>
        <w:br/>
        <w:t xml:space="preserve">            color: #a62839;</w:t>
        <w:br/>
        <w:t xml:space="preserve">        }</w:t>
        <w:br/>
        <w:br/>
        <w:t xml:space="preserve">        .room-desc {</w:t>
        <w:br/>
        <w:t xml:space="preserve">            margin: 0 0 1rem;</w:t>
        <w:br/>
        <w:t xml:space="preserve">            color: var(--muted);</w:t>
        <w:br/>
        <w:t xml:space="preserve">            line-height: 1.7;</w:t>
        <w:br/>
        <w:t xml:space="preserve">        }</w:t>
        <w:br/>
        <w:br/>
        <w:t xml:space="preserve">        .room-footer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gap: 0.75rem;</w:t>
        <w:br/>
        <w:t xml:space="preserve">        }</w:t>
        <w:br/>
        <w:br/>
        <w:t xml:space="preserve">        .room-price {</w:t>
        <w:br/>
        <w:t xml:space="preserve">            color: #e44d26;</w:t>
        <w:br/>
        <w:t xml:space="preserve">            font-weight: 800;</w:t>
        <w:br/>
        <w:t xml:space="preserve">            font-size: 1.05rem;</w:t>
        <w:br/>
        <w:t xml:space="preserve">        }</w:t>
        <w:br/>
        <w:br/>
        <w:t xml:space="preserve">        .btn-detail {</w:t>
        <w:br/>
        <w:t xml:space="preserve">            background: linear-gradient(135deg, #152535, #2d4257);</w:t>
        <w:br/>
        <w:t xml:space="preserve">            color: #fff;</w:t>
        <w:br/>
        <w:t xml:space="preserve">            padding: 0.62rem 1rem;</w:t>
        <w:br/>
        <w:t xml:space="preserve">            border-radius: 999px;</w:t>
        <w:br/>
        <w:t xml:space="preserve">            text-decoration: none;</w:t>
        <w:br/>
        <w:t xml:space="preserve">            display: inline-flex;</w:t>
        <w:br/>
        <w:t xml:space="preserve">            align-items: center;</w:t>
        <w:br/>
        <w:t xml:space="preserve">            justify-content: center;</w:t>
        <w:br/>
        <w:t xml:space="preserve">            font-weight: 700;</w:t>
        <w:br/>
        <w:t xml:space="preserve">            box-shadow: 0 12px 22px rgba(18, 35, 52, 0.14);</w:t>
        <w:br/>
        <w:t xml:space="preserve">        }</w:t>
        <w:br/>
        <w:br/>
        <w:t xml:space="preserve">        .recommendation-box {</w:t>
        <w:br/>
        <w:t xml:space="preserve">            background: linear-gradient(135deg, rgba(255,255,255,0.96), rgba(229,247,251,0.88));</w:t>
        <w:br/>
        <w:t xml:space="preserve">            padding: 1.4rem;</w:t>
        <w:br/>
        <w:t xml:space="preserve">            border-radius: 26px;</w:t>
        <w:br/>
        <w:t xml:space="preserve">            border: 1px solid rgba(15, 127, 159, 0.14);</w:t>
        <w:br/>
        <w:t xml:space="preserve">            box-shadow: 0 18px 40px rgba(18, 35, 52, 0.08);</w:t>
        <w:br/>
        <w:t xml:space="preserve">            margin-top: 1.4rem;</w:t>
        <w:br/>
        <w:t xml:space="preserve">        }</w:t>
        <w:br/>
        <w:br/>
        <w:t xml:space="preserve">        .recommendation-box h3 {</w:t>
        <w:br/>
        <w:t xml:space="preserve">            margin: 0;</w:t>
        <w:br/>
        <w:t xml:space="preserve">            color: #0b3954;</w:t>
        <w:br/>
        <w:t xml:space="preserve">            font-size: 1.3rem;</w:t>
        <w:br/>
        <w:t xml:space="preserve">        }</w:t>
        <w:br/>
        <w:br/>
        <w:t xml:space="preserve">        .combo-grid {</w:t>
        <w:br/>
        <w:t xml:space="preserve">            display: grid;</w:t>
        <w:br/>
        <w:t xml:space="preserve">            grid-template-columns: repeat(auto-fit, minmax(300px, 1fr));</w:t>
        <w:br/>
        <w:t xml:space="preserve">            gap: 1rem;</w:t>
        <w:br/>
        <w:t xml:space="preserve">            margin-top: 1rem;</w:t>
        <w:br/>
        <w:t xml:space="preserve">        }</w:t>
        <w:br/>
        <w:br/>
        <w:t xml:space="preserve">        .combo-item {</w:t>
        <w:br/>
        <w:t xml:space="preserve">            background: #fff;</w:t>
        <w:br/>
        <w:t xml:space="preserve">            padding: 1rem;</w:t>
        <w:br/>
        <w:t xml:space="preserve">            border-radius: 20px;</w:t>
        <w:br/>
        <w:t xml:space="preserve">            border: 1px solid var(--line);</w:t>
        <w:br/>
        <w:t xml:space="preserve">            box-shadow: 0 12px 24px rgba(18, 35, 52, 0.06);</w:t>
        <w:br/>
        <w:t xml:space="preserve">        }</w:t>
        <w:br/>
        <w:br/>
        <w:t xml:space="preserve">        .combo-title {</w:t>
        <w:br/>
        <w:t xml:space="preserve">            display: inline-flex;</w:t>
        <w:br/>
        <w:t xml:space="preserve">            align-items: center;</w:t>
        <w:br/>
        <w:t xml:space="preserve">            gap: 0.45rem;</w:t>
        <w:br/>
        <w:t xml:space="preserve">            color: #0f7f9f;</w:t>
        <w:br/>
        <w:t xml:space="preserve">            font-weight: 800;</w:t>
        <w:br/>
        <w:t xml:space="preserve">        }</w:t>
        <w:br/>
        <w:br/>
        <w:t xml:space="preserve">        .combo-list {</w:t>
        <w:br/>
        <w:t xml:space="preserve">            margin: 0.85rem 0 0;</w:t>
        <w:br/>
        <w:t xml:space="preserve">            padding-left: 1.15rem;</w:t>
        <w:br/>
        <w:t xml:space="preserve">            color: #334a5c;</w:t>
        <w:br/>
        <w:t xml:space="preserve">            line-height: 1.7;</w:t>
        <w:br/>
        <w:t xml:space="preserve">        }</w:t>
        <w:br/>
        <w:br/>
        <w:t xml:space="preserve">        .combo-footer {</w:t>
        <w:br/>
        <w:t xml:space="preserve">            margin-top: 0.85rem;</w:t>
        <w:br/>
        <w:t xml:space="preserve">            padding-top: 0.85rem;</w:t>
        <w:br/>
        <w:t xml:space="preserve">            border-top: 1px dashed #d8e4ee;</w:t>
        <w:br/>
        <w:t xml:space="preserve">        }</w:t>
        <w:br/>
        <w:br/>
        <w:t xml:space="preserve">        .combo-price {</w:t>
        <w:br/>
        <w:t xml:space="preserve">            margin: 0.35rem 0 0;</w:t>
        <w:br/>
        <w:t xml:space="preserve">            font-size: 1.05rem;</w:t>
        <w:br/>
        <w:t xml:space="preserve">            color: #d9534f;</w:t>
        <w:br/>
        <w:t xml:space="preserve">            font-weight: 800;</w:t>
        <w:br/>
        <w:t xml:space="preserve">        }</w:t>
        <w:br/>
        <w:br/>
        <w:t xml:space="preserve">        .empty-state {</w:t>
        <w:br/>
        <w:t xml:space="preserve">            text-align: center;</w:t>
        <w:br/>
        <w:t xml:space="preserve">            padding: 4rem 1rem;</w:t>
        <w:br/>
        <w:t xml:space="preserve">            color: var(--muted);</w:t>
        <w:br/>
        <w:t xml:space="preserve">        }</w:t>
        <w:br/>
        <w:br/>
        <w:t xml:space="preserve">        .empty-state i {</w:t>
        <w:br/>
        <w:t xml:space="preserve">            font-size: 3rem;</w:t>
        <w:br/>
        <w:t xml:space="preserve">            color: #d5dce3;</w:t>
        <w:br/>
        <w:t xml:space="preserve">            margin-bottom: 0.75rem;</w:t>
        <w:br/>
        <w:t xml:space="preserve">        }</w:t>
        <w:br/>
        <w:br/>
        <w:t xml:space="preserve">        @media (max-width: 640px) {</w:t>
        <w:br/>
        <w:t xml:space="preserve">            .hero-panel,</w:t>
        <w:br/>
        <w:t xml:space="preserve">            .recommendation-box {</w:t>
        <w:br/>
        <w:t xml:space="preserve">                border-radius: 20px;</w:t>
        <w:br/>
        <w:t xml:space="preserve">                padding: 1.1rem;</w:t>
        <w:br/>
        <w:t xml:space="preserve">            }</w:t>
        <w:br/>
        <w:br/>
        <w:t xml:space="preserve">            .room-card img {</w:t>
        <w:br/>
        <w:t xml:space="preserve">                height: 190px;</w:t>
        <w:br/>
        <w:t xml:space="preserve">            }</w:t>
        <w:br/>
        <w:br/>
        <w:t xml:space="preserve">            .room-footer {</w:t>
        <w:br/>
        <w:t xml:space="preserve">                flex-direction: column;</w:t>
        <w:br/>
        <w:t xml:space="preserve">                align-items: flex-start;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{% include 'navbar.html' %}</w:t>
        <w:br/>
        <w:br/>
        <w:t xml:space="preserve">    &lt;div id="page" class="site"&gt;</w:t>
        <w:br/>
        <w:t xml:space="preserve">        &lt;div id="content" class="site-content"&gt;</w:t>
        <w:br/>
        <w:t xml:space="preserve">            &lt;div class="search-results-container"&gt;</w:t>
        <w:br/>
        <w:t xml:space="preserve">                &lt;div class="hero-panel"&gt;</w:t>
        <w:br/>
        <w:t xml:space="preserve">                    &lt;h2 class="hero-title"&gt;Phòng phù hợp cho chuyến đi của bạn&lt;/h2&gt;</w:t>
        <w:br/>
        <w:t xml:space="preserve">                    &lt;p class="hero-subtitle"&gt;Mình đang hiển thị các phòng hoặc phương án ghép phòng phù hợp nhất theo số khách, ngày lưu trú và sức chứa thực tế.&lt;/p&gt;</w:t>
        <w:br/>
        <w:t xml:space="preserve">                    &lt;div class="search-meta"&gt;</w:t>
        <w:br/>
        <w:t xml:space="preserve">                        &lt;span class="meta-pill"&gt;&lt;i class="fa fa-calendar"&gt;&lt;/i&gt; {{ check_in }} ←→ {{ check_out }}&lt;/span&gt;</w:t>
        <w:br/>
        <w:t xml:space="preserve">                        &lt;span class="meta-pill"&gt;&lt;i class="fa fa-users"&gt;&lt;/i&gt; {{ total_guests }} khách&lt;/span&gt;</w:t>
        <w:br/>
        <w:t xml:space="preserve">                        &lt;span class="meta-pill"&gt;&lt;i class="fa fa-moon"&gt;&lt;/i&gt; {{ num_nights }} đêm&lt;/span&gt;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class="section-block"&gt;</w:t>
        <w:br/>
        <w:t xml:space="preserve">                    {% if suitable_rooms %}</w:t>
        <w:br/>
        <w:t xml:space="preserve">                        &lt;div class="section-label"&gt;&lt;i class="fa fa-bed"&gt;&lt;/i&gt; Phòng đơn phù hợp&lt;/div&gt;</w:t>
        <w:br/>
        <w:t xml:space="preserve">                        &lt;div class="room-grid"&gt;</w:t>
        <w:br/>
        <w:t xml:space="preserve">                            {% for room in suitable_rooms %}</w:t>
        <w:br/>
        <w:t xml:space="preserve">                                &lt;div class="room-card"&gt;</w:t>
        <w:br/>
        <w:t xml:space="preserve">                                    {% if room.image %}</w:t>
        <w:br/>
        <w:t xml:space="preserve">                                        &lt;img src="{{ room.image.url }}" alt="{{ room.name }}"&gt;</w:t>
        <w:br/>
        <w:t xml:space="preserve">                                    {% endif %}</w:t>
        <w:br/>
        <w:t xml:space="preserve">                                    &lt;div class="room-info"&gt;</w:t>
        <w:br/>
        <w:t xml:space="preserve">                                        &lt;h4 class="room-name"&gt;&lt;a href="{% url 'rooms:room_detail' room.id %}"&gt;{{ room.name }}&lt;/a&gt;&lt;/h4&gt;</w:t>
        <w:br/>
        <w:t xml:space="preserve">                                        &lt;div class="room-facts"&gt;</w:t>
        <w:br/>
        <w:t xml:space="preserve">                                            &lt;span&gt;&lt;i class="fa fa-users"&gt;&lt;/i&gt; Sức chứa: {{ room.total_capacity }} người&lt;/span&gt;</w:t>
        <w:br/>
        <w:t xml:space="preserve">                                            &lt;span&gt;&lt;i class="fa fa-layer-group"&gt;&lt;/i&gt; {{ room.get_size_display }}&lt;/span&gt;</w:t>
        <w:br/>
        <w:t xml:space="preserve">                                        &lt;/div&gt;</w:t>
        <w:br/>
        <w:t xml:space="preserve">                                        &lt;span class="room-status-badge {% if room.availability_status == 'Phòng trống' %}available{% else %}booked{% endif %}"&gt;{{ room.availability_status }}&lt;/span&gt;</w:t>
        <w:br/>
        <w:t xml:space="preserve">                                        &lt;p class="room-desc"&gt;{{ room.description|slice:":120" }}&lt;/p&gt;</w:t>
        <w:br/>
        <w:t xml:space="preserve">                                        &lt;div class="room-footer"&gt;</w:t>
        <w:br/>
        <w:t xml:space="preserve">                                            &lt;span class="room-price"&gt;₹{{ room.price }}/đêm&lt;/span&gt;</w:t>
        <w:br/>
        <w:t xml:space="preserve">                                            &lt;a href="{% url 'rooms:room_detail' room.id %}" class="btn-detail"&gt;Chi tiết&lt;/a&gt;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endif %}</w:t>
        <w:br/>
        <w:br/>
        <w:t xml:space="preserve">                    {% if recommended_combos %}</w:t>
        <w:br/>
        <w:t xml:space="preserve">                        &lt;div class="recommendation-box"&gt;</w:t>
        <w:br/>
        <w:t xml:space="preserve">                            &lt;h3&gt;&lt;i class="fa fa-star" style="color: var(--warning);"&gt;&lt;/i&gt; Gợi ý đặt nhóm&lt;/h3&gt;</w:t>
        <w:br/>
        <w:t xml:space="preserve">                            &lt;p style="margin: 0.5rem 0 0; color: var(--muted);"&gt;Nếu không có 1 phòng đủ chỗ cho {{ total_guests }} khách, bạn có thể ghép 2 phòng theo các phương án bên dưới.&lt;/p&gt;</w:t>
        <w:br/>
        <w:t xml:space="preserve">                            </w:t>
        <w:br/>
        <w:t xml:space="preserve">                            &lt;div class="combo-grid"&gt;</w:t>
        <w:br/>
        <w:t xml:space="preserve">                                {% for combo in recommended_combos %}</w:t>
        <w:br/>
        <w:t xml:space="preserve">                                    &lt;a</w:t>
        <w:br/>
        <w:t xml:space="preserve">                                        class="combo-item"</w:t>
        <w:br/>
        <w:t xml:space="preserve">                                        href="{% url 'rooms:room_combo_detail' %}?room_ids={{ combo.rooms.0.id }},{{ combo.rooms.1.id }}&amp;check_in={{ check_in|urlencode }}&amp;check_out={{ check_out|urlencode }}&amp;adults={{ adults }}&amp;children={{ children }}"</w:t>
        <w:br/>
        <w:t xml:space="preserve">                                        style="display: block; color: inherit; text-decoration: none;"</w:t>
        <w:br/>
        <w:t xml:space="preserve">                                    &gt;</w:t>
        <w:br/>
        <w:t xml:space="preserve">                                        &lt;div class="combo-title"&gt;&lt;i class="fa fa-sitemap"&gt;&lt;/i&gt; Phương án {{ forloop.counter }}&lt;/div&gt;</w:t>
        <w:br/>
        <w:t xml:space="preserve">                                        &lt;ul class="combo-list"&gt;</w:t>
        <w:br/>
        <w:t xml:space="preserve">                                            {% for r in combo.rooms %}</w:t>
        <w:br/>
        <w:t xml:space="preserve">                                                &lt;li&gt;{{ r.name }} ({{ r.total_capacity }} người)&lt;/li&gt;</w:t>
        <w:br/>
        <w:t xml:space="preserve">                                            {% endfor %}</w:t>
        <w:br/>
        <w:t xml:space="preserve">                                        &lt;/ul&gt;</w:t>
        <w:br/>
        <w:t xml:space="preserve">                                        &lt;div class="combo-footer"&gt;</w:t>
        <w:br/>
        <w:t xml:space="preserve">                                            &lt;p style="margin: 0;"&gt;&lt;strong&gt;Tổng sức chứa:&lt;/strong&gt; {{ combo.total_capacity }} người&lt;/p&gt;</w:t>
        <w:br/>
        <w:t xml:space="preserve">                                            &lt;p class="combo-price"&gt;&lt;strong&gt;Bấm để xem 2 phòng&lt;/strong&gt;&lt;/p&gt;</w:t>
        <w:br/>
        <w:t xml:space="preserve">                                        &lt;/div&gt;</w:t>
        <w:br/>
        <w:t xml:space="preserve">                                    &lt;/a&gt;</w:t>
        <w:br/>
        <w:t xml:space="preserve">                                {% endfor %}</w:t>
        <w:br/>
        <w:t xml:space="preserve">                            &lt;/div&gt;</w:t>
        <w:br/>
        <w:t xml:space="preserve">                        &lt;/div&gt;</w:t>
        <w:br/>
        <w:t xml:space="preserve">                    {% endif %}</w:t>
        <w:br/>
        <w:br/>
        <w:t xml:space="preserve">                    {% if not suitable_rooms and not recommended_combos %}</w:t>
        <w:br/>
        <w:t xml:space="preserve">                        &lt;div class="empty-state"&gt;</w:t>
        <w:br/>
        <w:t xml:space="preserve">                            &lt;i class="fa fa-search"&gt;&lt;/i&gt;</w:t>
        <w:br/>
        <w:t xml:space="preserve">                            &lt;h3&gt;Rất tiếc, không tìm thấy phòng!&lt;/h3&gt;</w:t>
        <w:br/>
        <w:t xml:space="preserve">                            &lt;p&gt;Không có phòng nào trống hoặc đủ sức chứa cho yêu cầu của bạn.&lt;/p&gt;</w:t>
        <w:br/>
        <w:t xml:space="preserve">                            &lt;a href="{% url 'home' %}" style="color: #007bff; text-decoration: underline;"&gt;Quay lại tìm kiếm&lt;/a&gt;</w:t>
        <w:br/>
        <w:t xml:space="preserve">                        &lt;/div&gt;</w:t>
        <w:br/>
        <w:t xml:space="preserve">                    {% endif %}</w:t>
        <w:br/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{% include 'footer.html' %}</w:t>
        <w:br/>
        <w:t>&lt;/body&gt;</w:t>
        <w:br/>
        <w:t>&lt;/html&gt;</w:t>
      </w:r>
    </w:p>
    <w:p>
      <w:pPr>
        <w:pStyle w:val="Heading3"/>
      </w:pPr>
      <w:r>
        <w:t>templates/rooms/roomsfilter.html - Toan bo file (dong 1)</w:t>
      </w:r>
    </w:p>
    <w:p>
      <w:r>
        <w:t>Giai thich chi tiet:</w:t>
      </w:r>
    </w:p>
    <w:p>
      <w:r>
        <w:t>Giao dien danh sach phong loc theo ngay/so khach.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&lt;title&gt;Available Rooms&lt;/title&gt;</w:t>
        <w:br/>
        <w:t xml:space="preserve">    {% load static %}</w:t>
        <w:br/>
        <w:t xml:space="preserve">    &lt;link rel="stylesheet" href="{% static 'style.css' %}"&gt;</w:t>
        <w:br/>
        <w:t xml:space="preserve">        &lt;title&gt;Phòng Phù Hợp&lt;/title&gt;</w:t>
        <w:br/>
        <w:t xml:space="preserve">    &lt;link rel="stylesheet" href="https://cdnjs.cloudflare.com/ajax/libs/font-awesome/6.7.2/css/all.min.css"</w:t>
        <w:br/>
        <w:t xml:space="preserve">          integrity="sha512-Evv84Mr4kqVGRNSgIGL/F/aIDqQb7xQ2vcrdIwxfjThSH8CSR7PBEakCr51Ck+w+/U6swU2Im1vVX0SVk9ABhg=="</w:t>
        <w:br/>
        <w:t xml:space="preserve">          crossorigin="anonymous" referrerpolicy="no-referrer" /&gt;</w:t>
        <w:br/>
        <w:t>&lt;/head&gt;</w:t>
        <w:br/>
        <w:t>&lt;body&gt;</w:t>
        <w:br/>
        <w:t xml:space="preserve">    {% include 'navbar.html' %}</w:t>
        <w:br/>
        <w:t xml:space="preserve">        &lt;style&gt;</w:t>
        <w:br/>
        <w:t xml:space="preserve">            :root {</w:t>
        <w:br/>
        <w:t xml:space="preserve">                --ink: #1a2733;</w:t>
        <w:br/>
        <w:t xml:space="preserve">                --muted: #607080;</w:t>
        <w:br/>
        <w:t xml:space="preserve">                --bg: #f4f8fb;</w:t>
        <w:br/>
        <w:t xml:space="preserve">                --surface: #ffffff;</w:t>
        <w:br/>
        <w:t xml:space="preserve">                --line: #d9e4ee;</w:t>
        <w:br/>
        <w:t xml:space="preserve">                --accent: #0f7f9f;</w:t>
        <w:br/>
        <w:t xml:space="preserve">                --accent-soft: #e5f7fb;</w:t>
        <w:br/>
        <w:t xml:space="preserve">                --warning: #ffb703;</w:t>
        <w:br/>
        <w:t xml:space="preserve">            }</w:t>
        <w:br/>
        <w:br/>
        <w:t xml:space="preserve">            body {</w:t>
        <w:br/>
        <w:t xml:space="preserve">                background:</w:t>
        <w:br/>
        <w:t xml:space="preserve">                    radial-gradient(circle at top left, rgba(15, 127, 159, 0.12), transparent 28%),</w:t>
        <w:br/>
        <w:t xml:space="preserve">                    radial-gradient(circle at top right, rgba(255, 183, 3, 0.10), transparent 26%),</w:t>
        <w:br/>
        <w:t xml:space="preserve">                    var(--bg);</w:t>
        <w:br/>
        <w:t xml:space="preserve">                color: var(--ink);</w:t>
        <w:br/>
        <w:t xml:space="preserve">            }</w:t>
        <w:br/>
        <w:br/>
        <w:t xml:space="preserve">            .search-results-container {</w:t>
        <w:br/>
        <w:t xml:space="preserve">                padding: 3rem 0 4rem;</w:t>
        <w:br/>
        <w:t xml:space="preserve">            }</w:t>
        <w:br/>
        <w:br/>
        <w:t xml:space="preserve">            .hero-panel {</w:t>
        <w:br/>
        <w:t xml:space="preserve">                max-width: 1180px;</w:t>
        <w:br/>
        <w:t xml:space="preserve">                margin: 0 auto 1.5rem;</w:t>
        <w:br/>
        <w:t xml:space="preserve">                padding: 2rem 1.25rem;</w:t>
        <w:br/>
        <w:t xml:space="preserve">                background: linear-gradient(135deg, rgba(255,255,255,0.92), rgba(229,247,251,0.9));</w:t>
        <w:br/>
        <w:t xml:space="preserve">                border: 1px solid rgba(15, 127, 159, 0.12);</w:t>
        <w:br/>
        <w:t xml:space="preserve">                border-radius: 28px;</w:t>
        <w:br/>
        <w:t xml:space="preserve">                box-shadow: 0 20px 45px rgba(18, 35, 52, 0.08);</w:t>
        <w:br/>
        <w:t xml:space="preserve">            }</w:t>
        <w:br/>
        <w:br/>
        <w:t xml:space="preserve">            .hero-title {</w:t>
        <w:br/>
        <w:t xml:space="preserve">                margin: 0 0 0.5rem;</w:t>
        <w:br/>
        <w:t xml:space="preserve">                font-size: clamp(2rem, 4vw, 3.1rem);</w:t>
        <w:br/>
        <w:t xml:space="preserve">                letter-spacing: -0.03em;</w:t>
        <w:br/>
        <w:t xml:space="preserve">                line-height: 1.1;</w:t>
        <w:br/>
        <w:t xml:space="preserve">            }</w:t>
        <w:br/>
        <w:br/>
        <w:t xml:space="preserve">            .hero-subtitle {</w:t>
        <w:br/>
        <w:t xml:space="preserve">                margin: 0;</w:t>
        <w:br/>
        <w:t xml:space="preserve">                color: var(--muted);</w:t>
        <w:br/>
        <w:t xml:space="preserve">                font-size: 1rem;</w:t>
        <w:br/>
        <w:t xml:space="preserve">                line-height: 1.65;</w:t>
        <w:br/>
        <w:t xml:space="preserve">                max-width: 860px;</w:t>
        <w:br/>
        <w:t xml:space="preserve">            }</w:t>
        <w:br/>
        <w:br/>
        <w:t xml:space="preserve">            .search-meta {</w:t>
        <w:br/>
        <w:t xml:space="preserve">                display: flex;</w:t>
        <w:br/>
        <w:t xml:space="preserve">                flex-wrap: wrap;</w:t>
        <w:br/>
        <w:t xml:space="preserve">                gap: 0.65rem;</w:t>
        <w:br/>
        <w:t xml:space="preserve">                margin-top: 1.15rem;</w:t>
        <w:br/>
        <w:t xml:space="preserve">            }</w:t>
        <w:br/>
        <w:br/>
        <w:t xml:space="preserve">            .meta-pill {</w:t>
        <w:br/>
        <w:t xml:space="preserve">                display: inline-flex;</w:t>
        <w:br/>
        <w:t xml:space="preserve">                align-items: center;</w:t>
        <w:br/>
        <w:t xml:space="preserve">                gap: 0.45rem;</w:t>
        <w:br/>
        <w:t xml:space="preserve">                padding: 0.55rem 0.85rem;</w:t>
        <w:br/>
        <w:t xml:space="preserve">                border-radius: 999px;</w:t>
        <w:br/>
        <w:t xml:space="preserve">                background: #ffffff;</w:t>
        <w:br/>
        <w:t xml:space="preserve">                border: 1px solid var(--line);</w:t>
        <w:br/>
        <w:t xml:space="preserve">                color: #234058;</w:t>
        <w:br/>
        <w:t xml:space="preserve">                font-weight: 600;</w:t>
        <w:br/>
        <w:t xml:space="preserve">                box-shadow: 0 10px 22px rgba(18, 35, 52, 0.05);</w:t>
        <w:br/>
        <w:t xml:space="preserve">            }</w:t>
        <w:br/>
        <w:br/>
        <w:t xml:space="preserve">            .section-block {</w:t>
        <w:br/>
        <w:t xml:space="preserve">                max-width: 1180px;</w:t>
        <w:br/>
        <w:t xml:space="preserve">                margin: 0 auto 1.4rem;</w:t>
        <w:br/>
        <w:t xml:space="preserve">                padding: 0 0.25rem;</w:t>
        <w:br/>
        <w:t xml:space="preserve">            }</w:t>
        <w:br/>
        <w:br/>
        <w:t xml:space="preserve">            .section-label {</w:t>
        <w:br/>
        <w:t xml:space="preserve">                display: inline-flex;</w:t>
        <w:br/>
        <w:t xml:space="preserve">                align-items: center;</w:t>
        <w:br/>
        <w:t xml:space="preserve">                gap: 0.45rem;</w:t>
        <w:br/>
        <w:t xml:space="preserve">                font-size: 0.8rem;</w:t>
        <w:br/>
        <w:t xml:space="preserve">                font-weight: 800;</w:t>
        <w:br/>
        <w:t xml:space="preserve">                text-transform: uppercase;</w:t>
        <w:br/>
        <w:t xml:space="preserve">                letter-spacing: 0.12em;</w:t>
        <w:br/>
        <w:t xml:space="preserve">                color: var(--accent);</w:t>
        <w:br/>
        <w:t xml:space="preserve">                background: var(--accent-soft);</w:t>
        <w:br/>
        <w:t xml:space="preserve">                border-radius: 999px;</w:t>
        <w:br/>
        <w:t xml:space="preserve">                padding: 0.45rem 0.8rem;</w:t>
        <w:br/>
        <w:t xml:space="preserve">                margin-bottom: 0.75rem;</w:t>
        <w:br/>
        <w:t xml:space="preserve">            }</w:t>
        <w:br/>
        <w:br/>
        <w:t xml:space="preserve">            .room-grid {</w:t>
        <w:br/>
        <w:t xml:space="preserve">                display: grid;</w:t>
        <w:br/>
        <w:t xml:space="preserve">                grid-template-columns: repeat(auto-fit, minmax(290px, 1fr));</w:t>
        <w:br/>
        <w:t xml:space="preserve">                gap: 1.2rem;</w:t>
        <w:br/>
        <w:t xml:space="preserve">            }</w:t>
        <w:br/>
        <w:br/>
        <w:t xml:space="preserve">            .room-card {</w:t>
        <w:br/>
        <w:t xml:space="preserve">                background: var(--surface);</w:t>
        <w:br/>
        <w:t xml:space="preserve">                border: 1px solid var(--line);</w:t>
        <w:br/>
        <w:t xml:space="preserve">                border-radius: 24px;</w:t>
        <w:br/>
        <w:t xml:space="preserve">                overflow: hidden;</w:t>
        <w:br/>
        <w:t xml:space="preserve">                box-shadow: 0 16px 34px rgba(18, 35, 52, 0.08);</w:t>
        <w:br/>
        <w:t xml:space="preserve">                transition: transform 0.18s ease, box-shadow 0.18s ease;</w:t>
        <w:br/>
        <w:t xml:space="preserve">            }</w:t>
        <w:br/>
        <w:br/>
        <w:t xml:space="preserve">            .room-card:hover {</w:t>
        <w:br/>
        <w:t xml:space="preserve">                transform: translateY(-4px);</w:t>
        <w:br/>
        <w:t xml:space="preserve">                box-shadow: 0 22px 44px rgba(18, 35, 52, 0.12);</w:t>
        <w:br/>
        <w:t xml:space="preserve">            }</w:t>
        <w:br/>
        <w:br/>
        <w:t xml:space="preserve">            .room-card img {</w:t>
        <w:br/>
        <w:t xml:space="preserve">                width: 100%;</w:t>
        <w:br/>
        <w:t xml:space="preserve">                height: 215px;</w:t>
        <w:br/>
        <w:t xml:space="preserve">                object-fit: cover;</w:t>
        <w:br/>
        <w:t xml:space="preserve">                display: block;</w:t>
        <w:br/>
        <w:t xml:space="preserve">            }</w:t>
        <w:br/>
        <w:br/>
        <w:t xml:space="preserve">            .room-details {</w:t>
        <w:br/>
        <w:t xml:space="preserve">                padding: 1rem 1rem 1.1rem;</w:t>
        <w:br/>
        <w:t xml:space="preserve">            }</w:t>
        <w:br/>
        <w:br/>
        <w:t xml:space="preserve">            .room-details h3 {</w:t>
        <w:br/>
        <w:t xml:space="preserve">                margin: 0 0 0.45rem;</w:t>
        <w:br/>
        <w:t xml:space="preserve">                font-size: 1.15rem;</w:t>
        <w:br/>
        <w:t xml:space="preserve">                line-height: 1.35;</w:t>
        <w:br/>
        <w:t xml:space="preserve">            }</w:t>
        <w:br/>
        <w:br/>
        <w:t xml:space="preserve">            .room-details h3 a {</w:t>
        <w:br/>
        <w:t xml:space="preserve">                color: var(--ink);</w:t>
        <w:br/>
        <w:t xml:space="preserve">                text-decoration: none;</w:t>
        <w:br/>
        <w:t xml:space="preserve">            }</w:t>
        <w:br/>
        <w:br/>
        <w:t xml:space="preserve">            .info {</w:t>
        <w:br/>
        <w:t xml:space="preserve">                display: grid;</w:t>
        <w:br/>
        <w:t xml:space="preserve">                gap: 0.35rem;</w:t>
        <w:br/>
        <w:t xml:space="preserve">                margin-bottom: 0.8rem;</w:t>
        <w:br/>
        <w:t xml:space="preserve">                color: var(--muted);</w:t>
        <w:br/>
        <w:t xml:space="preserve">                font-size: 0.92rem;</w:t>
        <w:br/>
        <w:t xml:space="preserve">            }</w:t>
        <w:br/>
        <w:br/>
        <w:t xml:space="preserve">            .room-status-badge {</w:t>
        <w:br/>
        <w:t xml:space="preserve">                display: inline-flex;</w:t>
        <w:br/>
        <w:t xml:space="preserve">                align-items: center;</w:t>
        <w:br/>
        <w:t xml:space="preserve">                padding: 0.38rem 0.7rem;</w:t>
        <w:br/>
        <w:t xml:space="preserve">                border-radius: 999px;</w:t>
        <w:br/>
        <w:t xml:space="preserve">                font-size: 0.78rem;</w:t>
        <w:br/>
        <w:t xml:space="preserve">                font-weight: 800;</w:t>
        <w:br/>
        <w:t xml:space="preserve">                letter-spacing: 0.05em;</w:t>
        <w:br/>
        <w:t xml:space="preserve">                text-transform: uppercase;</w:t>
        <w:br/>
        <w:t xml:space="preserve">                margin-bottom: 0.75rem;</w:t>
        <w:br/>
        <w:t xml:space="preserve">            }</w:t>
        <w:br/>
        <w:br/>
        <w:t xml:space="preserve">            .room-status-badge.available {</w:t>
        <w:br/>
        <w:t xml:space="preserve">                background: rgba(29, 190, 107, 0.14);</w:t>
        <w:br/>
        <w:t xml:space="preserve">                color: #0a7a3f;</w:t>
        <w:br/>
        <w:t xml:space="preserve">            }</w:t>
        <w:br/>
        <w:br/>
        <w:t xml:space="preserve">            .room-status-badge.booked {</w:t>
        <w:br/>
        <w:t xml:space="preserve">                background: rgba(230, 77, 94, 0.14);</w:t>
        <w:br/>
        <w:t xml:space="preserve">                color: #a62839;</w:t>
        <w:br/>
        <w:t xml:space="preserve">            }</w:t>
        <w:br/>
        <w:br/>
        <w:t xml:space="preserve">            .price {</w:t>
        <w:br/>
        <w:t xml:space="preserve">                display: flex;</w:t>
        <w:br/>
        <w:t xml:space="preserve">                justify-content: space-between;</w:t>
        <w:br/>
        <w:t xml:space="preserve">                align-items: center;</w:t>
        <w:br/>
        <w:t xml:space="preserve">                gap: 0.75rem;</w:t>
        <w:br/>
        <w:t xml:space="preserve">            }</w:t>
        <w:br/>
        <w:br/>
        <w:t xml:space="preserve">            .price span {</w:t>
        <w:br/>
        <w:t xml:space="preserve">                color: #e44d26;</w:t>
        <w:br/>
        <w:t xml:space="preserve">                font-weight: 800;</w:t>
        <w:br/>
        <w:t xml:space="preserve">                font-size: 1.05rem;</w:t>
        <w:br/>
        <w:t xml:space="preserve">            }</w:t>
        <w:br/>
        <w:br/>
        <w:t xml:space="preserve">            .btn-detail {</w:t>
        <w:br/>
        <w:t xml:space="preserve">                background: linear-gradient(135deg, #152535, #2d4257);</w:t>
        <w:br/>
        <w:t xml:space="preserve">                color: #fff;</w:t>
        <w:br/>
        <w:t xml:space="preserve">                padding: 0.62rem 1rem;</w:t>
        <w:br/>
        <w:t xml:space="preserve">                border-radius: 999px;</w:t>
        <w:br/>
        <w:t xml:space="preserve">                text-decoration: none;</w:t>
        <w:br/>
        <w:t xml:space="preserve">                display: inline-flex;</w:t>
        <w:br/>
        <w:t xml:space="preserve">                align-items: center;</w:t>
        <w:br/>
        <w:t xml:space="preserve">                justify-content: center;</w:t>
        <w:br/>
        <w:t xml:space="preserve">                font-weight: 700;</w:t>
        <w:br/>
        <w:t xml:space="preserve">                box-shadow: 0 12px 22px rgba(18, 35, 52, 0.14);</w:t>
        <w:br/>
        <w:t xml:space="preserve">            }</w:t>
        <w:br/>
        <w:br/>
        <w:t xml:space="preserve">            .recommendation-box {</w:t>
        <w:br/>
        <w:t xml:space="preserve">                background: linear-gradient(135deg, rgba(255,255,255,0.96), rgba(229,247,251,0.88));</w:t>
        <w:br/>
        <w:t xml:space="preserve">                padding: 1.4rem;</w:t>
        <w:br/>
        <w:t xml:space="preserve">                border-radius: 26px;</w:t>
        <w:br/>
        <w:t xml:space="preserve">                border: 1px solid rgba(15, 127, 159, 0.14);</w:t>
        <w:br/>
        <w:t xml:space="preserve">                box-shadow: 0 18px 40px rgba(18, 35, 52, 0.08);</w:t>
        <w:br/>
        <w:t xml:space="preserve">                margin-top: 1.4rem;</w:t>
        <w:br/>
        <w:t xml:space="preserve">            }</w:t>
        <w:br/>
        <w:br/>
        <w:t xml:space="preserve">            .recommendation-box h3 {</w:t>
        <w:br/>
        <w:t xml:space="preserve">                margin: 0;</w:t>
        <w:br/>
        <w:t xml:space="preserve">                color: #0b3954;</w:t>
        <w:br/>
        <w:t xml:space="preserve">                font-size: 1.3rem;</w:t>
        <w:br/>
        <w:t xml:space="preserve">            }</w:t>
        <w:br/>
        <w:br/>
        <w:t xml:space="preserve">            .combo-grid {</w:t>
        <w:br/>
        <w:t xml:space="preserve">                display: grid;</w:t>
        <w:br/>
        <w:t xml:space="preserve">                grid-template-columns: repeat(auto-fit, minmax(300px, 1fr));</w:t>
        <w:br/>
        <w:t xml:space="preserve">                gap: 1rem;</w:t>
        <w:br/>
        <w:t xml:space="preserve">                margin-top: 1rem;</w:t>
        <w:br/>
        <w:t xml:space="preserve">            }</w:t>
        <w:br/>
        <w:br/>
        <w:t xml:space="preserve">            .combo-item {</w:t>
        <w:br/>
        <w:t xml:space="preserve">                background: #fff;</w:t>
        <w:br/>
        <w:t xml:space="preserve">                padding: 1rem;</w:t>
        <w:br/>
        <w:t xml:space="preserve">                border-radius: 20px;</w:t>
        <w:br/>
        <w:t xml:space="preserve">                border: 1px solid var(--line);</w:t>
        <w:br/>
        <w:t xml:space="preserve">                box-shadow: 0 12px 24px rgba(18, 35, 52, 0.06);</w:t>
        <w:br/>
        <w:t xml:space="preserve">            }</w:t>
        <w:br/>
        <w:br/>
        <w:t xml:space="preserve">            .combo-title {</w:t>
        <w:br/>
        <w:t xml:space="preserve">                display: inline-flex;</w:t>
        <w:br/>
        <w:t xml:space="preserve">                align-items: center;</w:t>
        <w:br/>
        <w:t xml:space="preserve">                gap: 0.45rem;</w:t>
        <w:br/>
        <w:t xml:space="preserve">                color: #0f7f9f;</w:t>
        <w:br/>
        <w:t xml:space="preserve">                font-weight: 800;</w:t>
        <w:br/>
        <w:t xml:space="preserve">            }</w:t>
        <w:br/>
        <w:br/>
        <w:t xml:space="preserve">            .combo-list {</w:t>
        <w:br/>
        <w:t xml:space="preserve">                margin: 0.85rem 0 0;</w:t>
        <w:br/>
        <w:t xml:space="preserve">                padding-left: 1.15rem;</w:t>
        <w:br/>
        <w:t xml:space="preserve">                color: #334a5c;</w:t>
        <w:br/>
        <w:t xml:space="preserve">                line-height: 1.7;</w:t>
        <w:br/>
        <w:t xml:space="preserve">            }</w:t>
        <w:br/>
        <w:br/>
        <w:t xml:space="preserve">            .combo-footer {</w:t>
        <w:br/>
        <w:t xml:space="preserve">                margin-top: 0.85rem;</w:t>
        <w:br/>
        <w:t xml:space="preserve">                padding-top: 0.85rem;</w:t>
        <w:br/>
        <w:t xml:space="preserve">                border-top: 1px dashed #d8e4ee;</w:t>
        <w:br/>
        <w:t xml:space="preserve">            }</w:t>
        <w:br/>
        <w:br/>
        <w:t xml:space="preserve">            .combo-price {</w:t>
        <w:br/>
        <w:t xml:space="preserve">                margin: 0.35rem 0 0;</w:t>
        <w:br/>
        <w:t xml:space="preserve">                font-size: 1.05rem;</w:t>
        <w:br/>
        <w:t xml:space="preserve">                color: #d9534f;</w:t>
        <w:br/>
        <w:t xml:space="preserve">                font-weight: 800;</w:t>
        <w:br/>
        <w:t xml:space="preserve">            }</w:t>
        <w:br/>
        <w:br/>
        <w:t xml:space="preserve">            .empty-state {</w:t>
        <w:br/>
        <w:t xml:space="preserve">                text-align: center;</w:t>
        <w:br/>
        <w:t xml:space="preserve">                padding: 4rem 1rem;</w:t>
        <w:br/>
        <w:t xml:space="preserve">                color: var(--muted);</w:t>
        <w:br/>
        <w:t xml:space="preserve">            }</w:t>
        <w:br/>
        <w:br/>
        <w:t xml:space="preserve">            .empty-state i {</w:t>
        <w:br/>
        <w:t xml:space="preserve">                font-size: 3rem;</w:t>
        <w:br/>
        <w:t xml:space="preserve">                color: #d5dce3;</w:t>
        <w:br/>
        <w:t xml:space="preserve">                margin-bottom: 0.75rem;</w:t>
        <w:br/>
        <w:t xml:space="preserve">            }</w:t>
        <w:br/>
        <w:br/>
        <w:t xml:space="preserve">            @media (max-width: 640px) {</w:t>
        <w:br/>
        <w:t xml:space="preserve">                .hero-panel,</w:t>
        <w:br/>
        <w:t xml:space="preserve">                .recommendation-box {</w:t>
        <w:br/>
        <w:t xml:space="preserve">                    border-radius: 20px;</w:t>
        <w:br/>
        <w:t xml:space="preserve">                    padding: 1.1rem;</w:t>
        <w:br/>
        <w:t xml:space="preserve">                }</w:t>
        <w:br/>
        <w:br/>
        <w:t xml:space="preserve">                .room-card img {</w:t>
        <w:br/>
        <w:t xml:space="preserve">                    height: 190px;</w:t>
        <w:br/>
        <w:t xml:space="preserve">                }</w:t>
        <w:br/>
        <w:br/>
        <w:t xml:space="preserve">                .price {</w:t>
        <w:br/>
        <w:t xml:space="preserve">                    flex-direction: column;</w:t>
        <w:br/>
        <w:t xml:space="preserve">                    align-items: flex-start;</w:t>
        <w:br/>
        <w:t xml:space="preserve">                }</w:t>
        <w:br/>
        <w:t xml:space="preserve">            }</w:t>
        <w:br/>
        <w:t xml:space="preserve">        &lt;/style&gt;</w:t>
        <w:br/>
        <w:br/>
        <w:t xml:space="preserve">    &lt;section class="rooms-section"&gt;</w:t>
        <w:br/>
        <w:t xml:space="preserve">        &lt;h1&gt;Phòng Phù Hợp &lt;br&gt;&lt;br&gt; &lt;small style="color: rgb(80, 80, 80);"&gt;</w:t>
        <w:br/>
        <w:t xml:space="preserve">            {{ check_in }} ←→ {{ check_out }} | </w:t>
        <w:br/>
        <w:t xml:space="preserve">            {{ total_guests }} Khách </w:t>
        <w:br/>
        <w:t xml:space="preserve">            {% if adults &gt; 0 %}({{ adults }} người lớn{% if children &gt; 0 %} + {{ children }} trẻ em{% endif %}){% endif %}</w:t>
        <w:br/>
        <w:t xml:space="preserve">            | {{ num_nights }} đêm</w:t>
        <w:br/>
        <w:t xml:space="preserve">        &lt;/small&gt;&lt;/h1&gt;</w:t>
        <w:br/>
        <w:t xml:space="preserve">                    &lt;div class="hero-panel"&gt;</w:t>
        <w:br/>
        <w:t xml:space="preserve">                        &lt;h2 class="hero-title"&gt;Phòng phù hợp cho chuyến đi của bạn&lt;/h2&gt;</w:t>
        <w:br/>
        <w:t xml:space="preserve">                        &lt;p class="hero-subtitle"&gt;Mình đang hiển thị các phòng hoặc phương án ghép phòng phù hợp nhất theo số khách, ngày lưu trú và sức chứa thực tế.&lt;/p&gt;</w:t>
        <w:br/>
        <w:t xml:space="preserve">                        &lt;div class="search-meta"&gt;</w:t>
        <w:br/>
        <w:t xml:space="preserve">                            &lt;span class="meta-pill"&gt;&lt;i class="fa fa-calendar"&gt;&lt;/i&gt; {{ check_in }} ←→ {{ check_out }}&lt;/span&gt;</w:t>
        <w:br/>
        <w:t xml:space="preserve">                            &lt;span class="meta-pill"&gt;&lt;i class="fa fa-users"&gt;&lt;/i&gt; {{ total_guests }} khách&lt;/span&gt;</w:t>
        <w:br/>
        <w:t xml:space="preserve">                            &lt;span class="meta-pill"&gt;&lt;i class="fa fa-moon"&gt;&lt;/i&gt; {{ num_nights }} đêm&lt;/span&gt;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class="section-block"&gt;</w:t>
        <w:br/>
        <w:t xml:space="preserve">                        {% if rooms %}</w:t>
        <w:br/>
        <w:t xml:space="preserve">                            &lt;div class="section-label"&gt;&lt;i class="fa fa-bed"&gt;&lt;/i&gt; Phòng đơn phù hợp&lt;/div&gt;</w:t>
        <w:br/>
        <w:t xml:space="preserve">                            &lt;div class="room-grid"&gt;</w:t>
        <w:br/>
        <w:t xml:space="preserve">                                {% for room in rooms %}</w:t>
        <w:br/>
        <w:t xml:space="preserve">                                &lt;div class="room-card" style="position: relative;"&gt;</w:t>
        <w:br/>
        <w:t xml:space="preserve">                                    &lt;a href="{% url 'rooms:room_detail' room.id %}"&gt;</w:t>
        <w:br/>
        <w:t xml:space="preserve">                                        {% if room.image %}</w:t>
        <w:br/>
        <w:t xml:space="preserve">                                            &lt;img src="{{ room.image.url }}" alt="{{ room.name }}"&gt;</w:t>
        <w:br/>
        <w:t xml:space="preserve">                                        {% else %}</w:t>
        <w:br/>
        <w:t xml:space="preserve">                                            &lt;img src="{% static 'images/placeholder.jpg' %}" alt="No image available"&gt;</w:t>
        <w:br/>
        <w:t xml:space="preserve">                                        {% endif %}</w:t>
        <w:br/>
        <w:t xml:space="preserve">                                    &lt;/a&gt;</w:t>
        <w:br/>
        <w:t xml:space="preserve">                                    &lt;div class="room-details"&gt;</w:t>
        <w:br/>
        <w:t xml:space="preserve">                                        &lt;div class="info"&gt;</w:t>
        <w:br/>
        <w:t xml:space="preserve">                                            &lt;span&gt;👥 Tổng: {{ room.total_capacity }} người&lt;/span&gt;</w:t>
        <w:br/>
        <w:t xml:space="preserve">                                            &lt;span&gt;👨‍👩‍👧 Người lớn: {{ room.capacity_adults }} | 👧 Trẻ em: {{ room.capacity_children }}&lt;/span&gt;</w:t>
        <w:br/>
        <w:t xml:space="preserve">                                            &lt;span&gt;📏 Loại: {{ room.get_size_display }}&lt;/span&gt;</w:t>
        <w:br/>
        <w:t xml:space="preserve">                                        &lt;/div&gt;</w:t>
        <w:br/>
        <w:t xml:space="preserve">                                        &lt;h3&gt;&lt;a href="{% url 'rooms:room_detail' room.id %}"&gt;{{ room.name }}&lt;/a&gt;&lt;/h3&gt;</w:t>
        <w:br/>
        <w:t xml:space="preserve">                                        &lt;p class="room-status-badge {% if room.availability_status == 'Phòng trống' %}available{% else %}booked{% endif %}"&gt;{{ room.availability_status }}&lt;/p&gt;</w:t>
        <w:br/>
        <w:t xml:space="preserve">                                        &lt;p class="room-desc"&gt;{{ room.description|slice:":100"  }}&lt;/p&gt;</w:t>
        <w:br/>
        <w:t xml:space="preserve">                                        &lt;div class="price"&gt;</w:t>
        <w:br/>
        <w:t xml:space="preserve">                                            &lt;span&gt;₹{{ room.price }}/đêm&lt;/span&gt;</w:t>
        <w:br/>
        <w:t xml:space="preserve">                                            &lt;a href="{% url 'rooms:room_detail' room.id %}" class="btn-detail"&gt;Chi tiết&lt;/a&gt;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{% endfor %}</w:t>
        <w:br/>
        <w:t xml:space="preserve">                            &lt;/div&gt;</w:t>
        <w:br/>
        <w:t xml:space="preserve">                        {% endif %}</w:t>
        <w:br/>
        <w:br/>
        <w:t xml:space="preserve">                        {% if recommended_combos %}</w:t>
        <w:br/>
        <w:t xml:space="preserve">                        &lt;div class="recommendation-box"&gt;</w:t>
        <w:br/>
        <w:t xml:space="preserve">                            &lt;h3&gt;&lt;i class="fa fa-star" style="color: var(--warning);"&gt;&lt;/i&gt; Gợi ý đặt nhóm&lt;/h3&gt;</w:t>
        <w:br/>
        <w:t xml:space="preserve">                            &lt;p style="margin: 0.5rem 0 0; color: var(--muted);"&gt;Nếu không có 1 phòng đủ chỗ cho {{ total_guests }} khách, bạn có thể ghép 2 phòng theo các phương án bên dưới.&lt;/p&gt;</w:t>
        <w:br/>
        <w:br/>
        <w:t xml:space="preserve">                            &lt;div class="combo-grid"&gt;</w:t>
        <w:br/>
        <w:t xml:space="preserve">                                {% for combo in recommended_combos %}</w:t>
        <w:br/>
        <w:t xml:space="preserve">                                    &lt;a</w:t>
        <w:br/>
        <w:t xml:space="preserve">                                        class="combo-item"</w:t>
        <w:br/>
        <w:t xml:space="preserve">                                        href="{% url 'rooms:room_combo_detail' %}?room_ids={{ combo.rooms.0.id }},{{ combo.rooms.1.id }}&amp;check_in={{ check_in|urlencode }}&amp;check_out={{ check_out|urlencode }}&amp;adults={{ adults }}&amp;children={{ children }}"</w:t>
        <w:br/>
        <w:t xml:space="preserve">                                        style="display: block; color: inherit; text-decoration: none;"</w:t>
        <w:br/>
        <w:t xml:space="preserve">                                    &gt;</w:t>
        <w:br/>
        <w:t xml:space="preserve">                                        &lt;div class="combo-title"&gt;&lt;i class="fa fa-sitemap"&gt;&lt;/i&gt; Phương án {{ forloop.counter }}&lt;/div&gt;</w:t>
        <w:br/>
        <w:t xml:space="preserve">                                        &lt;ul class="combo-list"&gt;</w:t>
        <w:br/>
        <w:t xml:space="preserve">                                            {% for r in combo.rooms %}</w:t>
        <w:br/>
        <w:t xml:space="preserve">                                                &lt;li&gt;{{ r.name }} ({{ r.total_capacity }} người)&lt;/li&gt;</w:t>
        <w:br/>
        <w:t xml:space="preserve">                                            {% endfor %}</w:t>
        <w:br/>
        <w:t xml:space="preserve">                                        &lt;/ul&gt;</w:t>
        <w:br/>
        <w:t xml:space="preserve">                                        &lt;div class="combo-footer"&gt;</w:t>
        <w:br/>
        <w:t xml:space="preserve">                                            &lt;p style="margin: 0;"&gt;&lt;strong&gt;Tổng sức chứa:&lt;/strong&gt; {{ combo.total_capacity }} người&lt;/p&gt;</w:t>
        <w:br/>
        <w:t xml:space="preserve">                                            &lt;p class="combo-price"&gt;&lt;strong&gt;Bấm để xem 2 phòng&lt;/strong&gt;&lt;/p&gt;</w:t>
        <w:br/>
        <w:t xml:space="preserve">                                        &lt;/div&gt;</w:t>
        <w:br/>
        <w:t xml:space="preserve">                                    &lt;/a&gt;</w:t>
        <w:br/>
        <w:t xml:space="preserve">                                {% endfor %}</w:t>
        <w:br/>
        <w:t xml:space="preserve">                            &lt;/div&gt;</w:t>
        <w:br/>
        <w:t xml:space="preserve">                        &lt;/div&gt;</w:t>
        <w:br/>
        <w:t xml:space="preserve">                        {% endif %}</w:t>
        <w:br/>
        <w:br/>
        <w:t xml:space="preserve">                        {% if not rooms and not recommended_combos %}</w:t>
        <w:br/>
        <w:t xml:space="preserve">                        &lt;div class="empty-state"&gt;</w:t>
        <w:br/>
        <w:t xml:space="preserve">                            &lt;i class="fa fa-search"&gt;&lt;/i&gt;</w:t>
        <w:br/>
        <w:t xml:space="preserve">                            &lt;h3&gt;Rất tiếc, không tìm thấy phòng!&lt;/h3&gt;</w:t>
        <w:br/>
        <w:t xml:space="preserve">                            &lt;p&gt;Không có phòng nào trống hoặc đủ sức chứa cho yêu cầu của bạn.&lt;/p&gt;</w:t>
        <w:br/>
        <w:t xml:space="preserve">                            &lt;a href="{% url 'home' %}" style="color: #007bff; text-decoration: underline;"&gt;Quay lại tìm kiếm&lt;/a&gt;</w:t>
        <w:br/>
        <w:t xml:space="preserve">                        &lt;/div&gt;</w:t>
        <w:br/>
        <w:t xml:space="preserve">                        {% endif %}</w:t>
        <w:br/>
        <w:t xml:space="preserve">                    &lt;/div&gt;</w:t>
        <w:br/>
        <w:br/>
        <w:t xml:space="preserve">        &lt;/div&gt;</w:t>
        <w:br/>
        <w:br/>
        <w:t xml:space="preserve">        {% if not rooms and not recommended_combos %}</w:t>
        <w:br/>
        <w:t xml:space="preserve">        &lt;p&gt;Không có phòng trống cho ngày và số khách đã chọn.&lt;/p&gt;</w:t>
        <w:br/>
        <w:t xml:space="preserve">        {% endif %}</w:t>
        <w:br/>
        <w:t xml:space="preserve">    &lt;/div&gt;</w:t>
        <w:br/>
        <w:br/>
        <w:t xml:space="preserve">    {% include 'footer.html' %}</w:t>
        <w:br/>
        <w:t>&lt;/body&gt;</w:t>
        <w:br/>
        <w:t>&lt;/html&gt;</w:t>
      </w:r>
    </w:p>
    <w:p>
      <w:pPr>
        <w:pStyle w:val="Heading3"/>
      </w:pPr>
      <w:r>
        <w:t>templates/rooms/roombooking.html - Toan bo file (dong 1)</w:t>
      </w:r>
    </w:p>
    <w:p>
      <w:r>
        <w:t>Giai thich chi tiet:</w:t>
      </w:r>
    </w:p>
    <w:p>
      <w:r>
        <w:t>Form booking va tong hop thanh toan.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initial-scale=1"&gt;</w:t>
        <w:br/>
        <w:t xml:space="preserve">    &lt;title&gt;Booking Confirmation&lt;/title&gt;</w:t>
        <w:br/>
        <w:t xml:space="preserve">    {% load static %}</w:t>
        <w:br/>
        <w:t xml:space="preserve">    &lt;link rel="stylesheet" href="{% static 'style.css' %}"&gt;</w:t>
        <w:br/>
        <w:t xml:space="preserve">    &lt;link rel="stylesheet" href="{% static 'styles.css' %}"&gt;</w:t>
        <w:br/>
        <w:t xml:space="preserve">    </w:t>
        <w:br/>
        <w:t xml:space="preserve">    &lt;!-- Google Fonts --&gt;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href="https://fonts.googleapis.com/css2?family=Manrope:wght@400;500;600;700;800&amp;family=Playfair+Display:wght@400;500;600;700&amp;display=swap" rel="stylesheet"&gt;</w:t>
        <w:br/>
        <w:t xml:space="preserve">    </w:t>
        <w:br/>
        <w:t xml:space="preserve">    &lt;!-- Font Awesome --&gt;</w:t>
        <w:br/>
        <w:t xml:space="preserve">    &lt;link rel="stylesheet" href="https://cdnjs.cloudflare.com/ajax/libs/font-awesome/6.7.2/css/all.min.css"&gt;</w:t>
        <w:br/>
        <w:t xml:space="preserve">    </w:t>
        <w:br/>
        <w:t xml:space="preserve">    &lt;style&gt;</w:t>
        <w:br/>
        <w:t xml:space="preserve">    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:root {</w:t>
        <w:br/>
        <w:t xml:space="preserve">            --primary: #2563eb;</w:t>
        <w:br/>
        <w:t xml:space="preserve">            --primary-dark: #1d4ed8;</w:t>
        <w:br/>
        <w:t xml:space="preserve">            --primary-light: #3b82f6;</w:t>
        <w:br/>
        <w:t xml:space="preserve">            --accent: #f59e0b;</w:t>
        <w:br/>
        <w:t xml:space="preserve">            --text-dark: #1f2937;</w:t>
        <w:br/>
        <w:t xml:space="preserve">            --text-light: #6b7280;</w:t>
        <w:br/>
        <w:t xml:space="preserve">            --bg-light: #f9fafb;</w:t>
        <w:br/>
        <w:t xml:space="preserve">            --border-light: #e5e7eb;</w:t>
        <w:br/>
        <w:t xml:space="preserve">            --success: #10b981;</w:t>
        <w:br/>
        <w:t xml:space="preserve">            --error: #ef4444;</w:t>
        <w:br/>
        <w:t xml:space="preserve">        }</w:t>
        <w:br/>
        <w:br/>
        <w:t xml:space="preserve">        html, body {</w:t>
        <w:br/>
        <w:t xml:space="preserve">            margin: 0;</w:t>
        <w:br/>
        <w:t xml:space="preserve">            padding: 0;</w:t>
        <w:br/>
        <w:t xml:space="preserve">            height: 100%;</w:t>
        <w:br/>
        <w:t xml:space="preserve">        }</w:t>
        <w:br/>
        <w:br/>
        <w:t xml:space="preserve">        body {</w:t>
        <w:br/>
        <w:t xml:space="preserve">            font-family: 'Manrope', sans-serif;</w:t>
        <w:br/>
        <w:t xml:space="preserve">            background: linear-gradient(135deg, #f0f4f8 0%, #ffffff 100%);</w:t>
        <w:br/>
        <w:t xml:space="preserve">            color: var(--text-dark);</w:t>
        <w:br/>
        <w:t xml:space="preserve">            line-height: 1.6;</w:t>
        <w:br/>
        <w:t xml:space="preserve">            min-height: 100vh;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/* Hero Section */</w:t>
        <w:br/>
        <w:t xml:space="preserve">        .booking-hero {</w:t>
        <w:br/>
        <w:t xml:space="preserve">            background: linear-gradient(135deg, var(--primary) 0%, var(--primary-dark) 100%);</w:t>
        <w:br/>
        <w:t xml:space="preserve">            color: white;</w:t>
        <w:br/>
        <w:t xml:space="preserve">            padding: 3rem 1rem;</w:t>
        <w:br/>
        <w:t xml:space="preserve">            text-align: center;</w:t>
        <w:br/>
        <w:t xml:space="preserve">            margin-bottom: 2rem;</w:t>
        <w:br/>
        <w:t xml:space="preserve">        }</w:t>
        <w:br/>
        <w:br/>
        <w:t xml:space="preserve">        .booking-hero h1 {</w:t>
        <w:br/>
        <w:t xml:space="preserve">            font-family: 'Playfair Display', serif;</w:t>
        <w:br/>
        <w:t xml:space="preserve">            font-size: 2.8rem;</w:t>
        <w:br/>
        <w:t xml:space="preserve">            margin-bottom: 0.5rem;</w:t>
        <w:br/>
        <w:t xml:space="preserve">            font-weight: 700;</w:t>
        <w:br/>
        <w:t xml:space="preserve">        }</w:t>
        <w:br/>
        <w:br/>
        <w:t xml:space="preserve">        .booking-hero p {</w:t>
        <w:br/>
        <w:t xml:space="preserve">            font-size: 1.1rem;</w:t>
        <w:br/>
        <w:t xml:space="preserve">            opacity: 0.9;</w:t>
        <w:br/>
        <w:t xml:space="preserve">        }</w:t>
        <w:br/>
        <w:br/>
        <w:t xml:space="preserve">        .breadcrumb-nav {</w:t>
        <w:br/>
        <w:t xml:space="preserve">            display: flex;</w:t>
        <w:br/>
        <w:t xml:space="preserve">            justify-content: center;</w:t>
        <w:br/>
        <w:t xml:space="preserve">            gap: 0.5rem;</w:t>
        <w:br/>
        <w:t xml:space="preserve">            flex-wrap: wrap;</w:t>
        <w:br/>
        <w:t xml:space="preserve">            margin-top: 1rem;</w:t>
        <w:br/>
        <w:t xml:space="preserve">            font-size: 0.95rem;</w:t>
        <w:br/>
        <w:t xml:space="preserve">        }</w:t>
        <w:br/>
        <w:br/>
        <w:t xml:space="preserve">        .breadcrumb-nav a {</w:t>
        <w:br/>
        <w:t xml:space="preserve">            color: rgba(255, 255, 255, 0.8);</w:t>
        <w:br/>
        <w:t xml:space="preserve">            text-decoration: none;</w:t>
        <w:br/>
        <w:t xml:space="preserve">            transition: color 0.2s;</w:t>
        <w:br/>
        <w:t xml:space="preserve">        }</w:t>
        <w:br/>
        <w:br/>
        <w:t xml:space="preserve">        .breadcrumb-nav a:hover {</w:t>
        <w:br/>
        <w:t xml:space="preserve">            color: white;</w:t>
        <w:br/>
        <w:t xml:space="preserve">        }</w:t>
        <w:br/>
        <w:br/>
        <w:t xml:space="preserve">        .breadcrumb-nav span {</w:t>
        <w:br/>
        <w:t xml:space="preserve">            color: rgba(255, 255, 255, 0.5);</w:t>
        <w:br/>
        <w:t xml:space="preserve">        }</w:t>
        <w:br/>
        <w:br/>
        <w:t xml:space="preserve">        /* Main Container */</w:t>
        <w:br/>
        <w:t xml:space="preserve">        .booking-container {</w:t>
        <w:br/>
        <w:t xml:space="preserve">            max-width: 1200px;</w:t>
        <w:br/>
        <w:t xml:space="preserve">            width: 100%;</w:t>
        <w:br/>
        <w:t xml:space="preserve">            margin: 0 auto 3rem;</w:t>
        <w:br/>
        <w:t xml:space="preserve">            padding: 0 1rem;</w:t>
        <w:br/>
        <w:t xml:space="preserve">            flex: 1;</w:t>
        <w:br/>
        <w:t xml:space="preserve">        }</w:t>
        <w:br/>
        <w:br/>
        <w:t xml:space="preserve">        .booking-layout {</w:t>
        <w:br/>
        <w:t xml:space="preserve">            display: grid;</w:t>
        <w:br/>
        <w:t xml:space="preserve">            grid-template-columns: 1.5fr 1fr;</w:t>
        <w:br/>
        <w:t xml:space="preserve">            gap: 2rem;</w:t>
        <w:br/>
        <w:t xml:space="preserve">            align-items: start;</w:t>
        <w:br/>
        <w:t xml:space="preserve">        }</w:t>
        <w:br/>
        <w:br/>
        <w:t xml:space="preserve">        /* Form Sections */</w:t>
        <w:br/>
        <w:t xml:space="preserve">        .form-section {</w:t>
        <w:br/>
        <w:t xml:space="preserve">            background: white;</w:t>
        <w:br/>
        <w:t xml:space="preserve">            border-radius: 16px;</w:t>
        <w:br/>
        <w:t xml:space="preserve">            padding: 2rem;</w:t>
        <w:br/>
        <w:t xml:space="preserve">            box-shadow: 0 10px 30px rgba(0, 0, 0, 0.08);</w:t>
        <w:br/>
        <w:t xml:space="preserve">            border: 1px solid var(--border-light);</w:t>
        <w:br/>
        <w:t xml:space="preserve">        }</w:t>
        <w:br/>
        <w:br/>
        <w:t xml:space="preserve">        .form-section-title {</w:t>
        <w:br/>
        <w:t xml:space="preserve">            font-family: 'Playfair Display', serif;</w:t>
        <w:br/>
        <w:t xml:space="preserve">            font-size: 1.5rem;</w:t>
        <w:br/>
        <w:t xml:space="preserve">            color: var(--primary);</w:t>
        <w:br/>
        <w:t xml:space="preserve">            margin-bottom: 1.5rem;</w:t>
        <w:br/>
        <w:t xml:space="preserve">            display: flex;</w:t>
        <w:br/>
        <w:t xml:space="preserve">            align-items: center;</w:t>
        <w:br/>
        <w:t xml:space="preserve">            gap: 0.75rem;</w:t>
        <w:br/>
        <w:t xml:space="preserve">        }</w:t>
        <w:br/>
        <w:br/>
        <w:t xml:space="preserve">        .form-section-title i {</w:t>
        <w:br/>
        <w:t xml:space="preserve">            font-size: 1.3em;</w:t>
        <w:br/>
        <w:t xml:space="preserve">        }</w:t>
        <w:br/>
        <w:br/>
        <w:t xml:space="preserve">        /* Messages */</w:t>
        <w:br/>
        <w:t xml:space="preserve">        .message-box {</w:t>
        <w:br/>
        <w:t xml:space="preserve">            padding: 1rem 1.25rem;</w:t>
        <w:br/>
        <w:t xml:space="preserve">            border-radius: 12px;</w:t>
        <w:br/>
        <w:t xml:space="preserve">            margin-bottom: 1.5rem;</w:t>
        <w:br/>
        <w:t xml:space="preserve">            display: flex;</w:t>
        <w:br/>
        <w:t xml:space="preserve">            align-items: center;</w:t>
        <w:br/>
        <w:t xml:space="preserve">            gap: 0.75rem;</w:t>
        <w:br/>
        <w:t xml:space="preserve">            font-weight: 500;</w:t>
        <w:br/>
        <w:t xml:space="preserve">        }</w:t>
        <w:br/>
        <w:br/>
        <w:t xml:space="preserve">        .message-box.success {</w:t>
        <w:br/>
        <w:t xml:space="preserve">            background: rgba(16, 185, 129, 0.1);</w:t>
        <w:br/>
        <w:t xml:space="preserve">            color: var(--success);</w:t>
        <w:br/>
        <w:t xml:space="preserve">            border: 1px solid rgba(16, 185, 129, 0.3);</w:t>
        <w:br/>
        <w:t xml:space="preserve">        }</w:t>
        <w:br/>
        <w:br/>
        <w:t xml:space="preserve">        .message-box.error {</w:t>
        <w:br/>
        <w:t xml:space="preserve">            background: rgba(239, 68, 68, 0.1);</w:t>
        <w:br/>
        <w:t xml:space="preserve">            color: var(--error);</w:t>
        <w:br/>
        <w:t xml:space="preserve">            border: 1px solid rgba(239, 68, 68, 0.3);</w:t>
        <w:br/>
        <w:t xml:space="preserve">        }</w:t>
        <w:br/>
        <w:br/>
        <w:t xml:space="preserve">        /* Form Fields */</w:t>
        <w:br/>
        <w:t xml:space="preserve">        .form-group {</w:t>
        <w:br/>
        <w:t xml:space="preserve">            margin-bottom: 1.25rem;</w:t>
        <w:br/>
        <w:t xml:space="preserve">        }</w:t>
        <w:br/>
        <w:br/>
        <w:t xml:space="preserve">        .form-group label {</w:t>
        <w:br/>
        <w:t xml:space="preserve">            display: block;</w:t>
        <w:br/>
        <w:t xml:space="preserve">            margin-bottom: 0.5rem;</w:t>
        <w:br/>
        <w:t xml:space="preserve">            font-weight: 600;</w:t>
        <w:br/>
        <w:t xml:space="preserve">            color: var(--text-dark);</w:t>
        <w:br/>
        <w:t xml:space="preserve">            font-size: 0.95rem;</w:t>
        <w:br/>
        <w:t xml:space="preserve">        }</w:t>
        <w:br/>
        <w:br/>
        <w:t xml:space="preserve">        .form-group input,</w:t>
        <w:br/>
        <w:t xml:space="preserve">        .form-group select,</w:t>
        <w:br/>
        <w:t xml:space="preserve">        .form-group textarea,</w:t>
        <w:br/>
        <w:t xml:space="preserve">        .form-group .helptext {</w:t>
        <w:br/>
        <w:t xml:space="preserve">            width: 100%;</w:t>
        <w:br/>
        <w:t xml:space="preserve">            padding: 0.75rem 1rem;</w:t>
        <w:br/>
        <w:t xml:space="preserve">            border: 1.5px solid var(--border-light);</w:t>
        <w:br/>
        <w:t xml:space="preserve">            border-radius: 10px;</w:t>
        <w:br/>
        <w:t xml:space="preserve">            font-family: inherit;</w:t>
        <w:br/>
        <w:t xml:space="preserve">            font-size: 0.95rem;</w:t>
        <w:br/>
        <w:t xml:space="preserve">            transition: all 0.2s;</w:t>
        <w:br/>
        <w:t xml:space="preserve">            background: white;</w:t>
        <w:br/>
        <w:t xml:space="preserve">        }</w:t>
        <w:br/>
        <w:br/>
        <w:t xml:space="preserve">        .form-group input::placeholder,</w:t>
        <w:br/>
        <w:t xml:space="preserve">        .form-group textarea::placeholder {</w:t>
        <w:br/>
        <w:t xml:space="preserve">            color: #cbd5e1;</w:t>
        <w:br/>
        <w:t xml:space="preserve">            font-weight: 400;</w:t>
        <w:br/>
        <w:t xml:space="preserve">        }</w:t>
        <w:br/>
        <w:br/>
        <w:t xml:space="preserve">        .form-group input:focus::placeholder,</w:t>
        <w:br/>
        <w:t xml:space="preserve">        .form-group textarea:focus::placeholder {</w:t>
        <w:br/>
        <w:t xml:space="preserve">            color: #94a3b8;</w:t>
        <w:br/>
        <w:t xml:space="preserve">        }</w:t>
        <w:br/>
        <w:br/>
        <w:t xml:space="preserve">        .form-group input:focus,</w:t>
        <w:br/>
        <w:t xml:space="preserve">        .form-group select:focus,</w:t>
        <w:br/>
        <w:t xml:space="preserve">        .form-group textarea:focus {</w:t>
        <w:br/>
        <w:t xml:space="preserve">            outline: none;</w:t>
        <w:br/>
        <w:t xml:space="preserve">            border-color: var(--primary);</w:t>
        <w:br/>
        <w:t xml:space="preserve">            box-shadow: 0 0 0 3px rgba(37, 99, 235, 0.1);</w:t>
        <w:br/>
        <w:t xml:space="preserve">        }</w:t>
        <w:br/>
        <w:br/>
        <w:t xml:space="preserve">        .form-group textarea {</w:t>
        <w:br/>
        <w:t xml:space="preserve">            resize: vertical;</w:t>
        <w:br/>
        <w:t xml:space="preserve">            min-height: 100px;</w:t>
        <w:br/>
        <w:t xml:space="preserve">        }</w:t>
        <w:br/>
        <w:br/>
        <w:t xml:space="preserve">        .form-error {</w:t>
        <w:br/>
        <w:t xml:space="preserve">            color: var(--error);</w:t>
        <w:br/>
        <w:t xml:space="preserve">            font-size: 0.85rem;</w:t>
        <w:br/>
        <w:t xml:space="preserve">            margin-top: 0.35rem;</w:t>
        <w:br/>
        <w:t xml:space="preserve">            display: flex;</w:t>
        <w:br/>
        <w:t xml:space="preserve">            align-items: center;</w:t>
        <w:br/>
        <w:t xml:space="preserve">            gap: 0.35rem;</w:t>
        <w:br/>
        <w:t xml:space="preserve">        }</w:t>
        <w:br/>
        <w:br/>
        <w:t xml:space="preserve">        .form-error::before {</w:t>
        <w:br/>
        <w:t xml:space="preserve">            content: "⚠";</w:t>
        <w:br/>
        <w:t xml:space="preserve">        }</w:t>
        <w:br/>
        <w:br/>
        <w:t xml:space="preserve">        .required-fields-note {</w:t>
        <w:br/>
        <w:t xml:space="preserve">            font-size: 0.85rem;</w:t>
        <w:br/>
        <w:t xml:space="preserve">            color: var(--text-light);</w:t>
        <w:br/>
        <w:t xml:space="preserve">            margin-bottom: 1.25rem;</w:t>
        <w:br/>
        <w:t xml:space="preserve">        }</w:t>
        <w:br/>
        <w:br/>
        <w:t xml:space="preserve">        .required-fields-note abbr {</w:t>
        <w:br/>
        <w:t xml:space="preserve">            color: var(--error);</w:t>
        <w:br/>
        <w:t xml:space="preserve">            font-weight: 700;</w:t>
        <w:br/>
        <w:t xml:space="preserve">            text-decoration: none;</w:t>
        <w:br/>
        <w:t xml:space="preserve">        }</w:t>
        <w:br/>
        <w:br/>
        <w:t xml:space="preserve">        /* Coupon Section */</w:t>
        <w:br/>
        <w:t xml:space="preserve">        .coupon-wrapper {</w:t>
        <w:br/>
        <w:t xml:space="preserve">            background: linear-gradient(135deg, rgba(245, 158, 11, 0.1) 0%, rgba(59, 130, 246, 0.05) 100%);</w:t>
        <w:br/>
        <w:t xml:space="preserve">            padding: 1.25rem;</w:t>
        <w:br/>
        <w:t xml:space="preserve">            border-radius: 12px;</w:t>
        <w:br/>
        <w:t xml:space="preserve">            border: 1px solid rgba(245, 158, 11, 0.2);</w:t>
        <w:br/>
        <w:t xml:space="preserve">            margin-bottom: 1.5rem;</w:t>
        <w:br/>
        <w:t xml:space="preserve">        }</w:t>
        <w:br/>
        <w:br/>
        <w:t xml:space="preserve">        .coupon-wrapper-title {</w:t>
        <w:br/>
        <w:t xml:space="preserve">            font-weight: 600;</w:t>
        <w:br/>
        <w:t xml:space="preserve">            margin-bottom: 0.75rem;</w:t>
        <w:br/>
        <w:t xml:space="preserve">            display: flex;</w:t>
        <w:br/>
        <w:t xml:space="preserve">            align-items: center;</w:t>
        <w:br/>
        <w:t xml:space="preserve">            gap: 0.5rem;</w:t>
        <w:br/>
        <w:t xml:space="preserve">            color: var(--primary);</w:t>
        <w:br/>
        <w:t xml:space="preserve">        }</w:t>
        <w:br/>
        <w:br/>
        <w:t xml:space="preserve">        .coupon-input-group {</w:t>
        <w:br/>
        <w:t xml:space="preserve">            display: grid;</w:t>
        <w:br/>
        <w:t xml:space="preserve">            grid-template-columns: 1fr auto;</w:t>
        <w:br/>
        <w:t xml:space="preserve">            gap: 0.75rem;</w:t>
        <w:br/>
        <w:t xml:space="preserve">        }</w:t>
        <w:br/>
        <w:br/>
        <w:t xml:space="preserve">        .coupon-input-group input {</w:t>
        <w:br/>
        <w:t xml:space="preserve">            padding: 0.75rem 1rem;</w:t>
        <w:br/>
        <w:t xml:space="preserve">            border: 1.5px solid var(--border-light);</w:t>
        <w:br/>
        <w:t xml:space="preserve">            border-radius: 10px;</w:t>
        <w:br/>
        <w:t xml:space="preserve">            font-family: inherit;</w:t>
        <w:br/>
        <w:t xml:space="preserve">            font-size: 0.95rem;</w:t>
        <w:br/>
        <w:t xml:space="preserve">        }</w:t>
        <w:br/>
        <w:br/>
        <w:t xml:space="preserve">        .coupon-input-group button {</w:t>
        <w:br/>
        <w:t xml:space="preserve">            padding: 0.75rem 1.5rem;</w:t>
        <w:br/>
        <w:t xml:space="preserve">            background: var(--accent);</w:t>
        <w:br/>
        <w:t xml:space="preserve">            color: white;</w:t>
        <w:br/>
        <w:t xml:space="preserve">            border: none;</w:t>
        <w:br/>
        <w:t xml:space="preserve">            border-radius: 10px;</w:t>
        <w:br/>
        <w:t xml:space="preserve">            font-weight: 600;</w:t>
        <w:br/>
        <w:t xml:space="preserve">            cursor: pointer;</w:t>
        <w:br/>
        <w:t xml:space="preserve">            transition: all 0.2s;</w:t>
        <w:br/>
        <w:t xml:space="preserve">        }</w:t>
        <w:br/>
        <w:br/>
        <w:t xml:space="preserve">        .coupon-input-group button:hover {</w:t>
        <w:br/>
        <w:t xml:space="preserve">            background: #d97706;</w:t>
        <w:br/>
        <w:t xml:space="preserve">            transform: translateY(-1px);</w:t>
        <w:br/>
        <w:t xml:space="preserve">        }</w:t>
        <w:br/>
        <w:br/>
        <w:t xml:space="preserve">        /* Payment Methods */</w:t>
        <w:br/>
        <w:t xml:space="preserve">        .payment-methods {</w:t>
        <w:br/>
        <w:t xml:space="preserve">            display: grid;</w:t>
        <w:br/>
        <w:t xml:space="preserve">            gap: 1rem;</w:t>
        <w:br/>
        <w:t xml:space="preserve">            margin-top: 1.25rem;</w:t>
        <w:br/>
        <w:t xml:space="preserve">        }</w:t>
        <w:br/>
        <w:br/>
        <w:t xml:space="preserve">        .payment-method {</w:t>
        <w:br/>
        <w:t xml:space="preserve">            display: flex;</w:t>
        <w:br/>
        <w:t xml:space="preserve">            align-items: flex-start;</w:t>
        <w:br/>
        <w:t xml:space="preserve">            padding: 1.25rem;</w:t>
        <w:br/>
        <w:t xml:space="preserve">            background: var(--bg-light);</w:t>
        <w:br/>
        <w:t xml:space="preserve">            border: 2px solid var(--border-light);</w:t>
        <w:br/>
        <w:t xml:space="preserve">            border-radius: 12px;</w:t>
        <w:br/>
        <w:t xml:space="preserve">            cursor: pointer;</w:t>
        <w:br/>
        <w:t xml:space="preserve">            transition: all 0.2s;</w:t>
        <w:br/>
        <w:t xml:space="preserve">        }</w:t>
        <w:br/>
        <w:br/>
        <w:t xml:space="preserve">        .payment-method:hover {</w:t>
        <w:br/>
        <w:t xml:space="preserve">            border-color: var(--primary);</w:t>
        <w:br/>
        <w:t xml:space="preserve">            background: rgba(37, 99, 235, 0.02);</w:t>
        <w:br/>
        <w:t xml:space="preserve">        }</w:t>
        <w:br/>
        <w:br/>
        <w:t xml:space="preserve">        .payment-method input[type="radio"] {</w:t>
        <w:br/>
        <w:t xml:space="preserve">            width: auto;</w:t>
        <w:br/>
        <w:t xml:space="preserve">            margin-top: 0.25rem;</w:t>
        <w:br/>
        <w:t xml:space="preserve">            margin-right: 1rem;</w:t>
        <w:br/>
        <w:t xml:space="preserve">            cursor: pointer;</w:t>
        <w:br/>
        <w:t xml:space="preserve">        }</w:t>
        <w:br/>
        <w:br/>
        <w:t xml:space="preserve">        .payment-method input[type="radio"]:checked + .payment-info {</w:t>
        <w:br/>
        <w:t xml:space="preserve">            color: var(--primary);</w:t>
        <w:br/>
        <w:t xml:space="preserve">        }</w:t>
        <w:br/>
        <w:br/>
        <w:t xml:space="preserve">        .payment-method input[type="radio"]:checked ~ .payment-icon {</w:t>
        <w:br/>
        <w:t xml:space="preserve">            color: var(--primary);</w:t>
        <w:br/>
        <w:t xml:space="preserve">        }</w:t>
        <w:br/>
        <w:br/>
        <w:t xml:space="preserve">        .payment-info {</w:t>
        <w:br/>
        <w:t xml:space="preserve">            flex: 1;</w:t>
        <w:br/>
        <w:t xml:space="preserve">        }</w:t>
        <w:br/>
        <w:br/>
        <w:t xml:space="preserve">        .payment-title {</w:t>
        <w:br/>
        <w:t xml:space="preserve">            font-weight: 600;</w:t>
        <w:br/>
        <w:t xml:space="preserve">            margin-bottom: 0.25rem;</w:t>
        <w:br/>
        <w:t xml:space="preserve">        }</w:t>
        <w:br/>
        <w:br/>
        <w:t xml:space="preserve">        .payment-description {</w:t>
        <w:br/>
        <w:t xml:space="preserve">            font-size: 0.85rem;</w:t>
        <w:br/>
        <w:t xml:space="preserve">            color: var(--text-light);</w:t>
        <w:br/>
        <w:t xml:space="preserve">        }</w:t>
        <w:br/>
        <w:br/>
        <w:t xml:space="preserve">        .payment-icon {</w:t>
        <w:br/>
        <w:t xml:space="preserve">            font-size: 1.5rem;</w:t>
        <w:br/>
        <w:t xml:space="preserve">            color: var(--text-light);</w:t>
        <w:br/>
        <w:t xml:space="preserve">            margin-left: auto;</w:t>
        <w:br/>
        <w:t xml:space="preserve">            transition: color 0.2s;</w:t>
        <w:br/>
        <w:t xml:space="preserve">        }</w:t>
        <w:br/>
        <w:br/>
        <w:t xml:space="preserve">        /* Submit Button */</w:t>
        <w:br/>
        <w:t xml:space="preserve">        .form-submit {</w:t>
        <w:br/>
        <w:t xml:space="preserve">            width: 100%;</w:t>
        <w:br/>
        <w:t xml:space="preserve">            padding: 1rem;</w:t>
        <w:br/>
        <w:t xml:space="preserve">            background: linear-gradient(135deg, var(--primary) 0%, var(--primary-dark) 100%);</w:t>
        <w:br/>
        <w:t xml:space="preserve">            color: white;</w:t>
        <w:br/>
        <w:t xml:space="preserve">            border: none;</w:t>
        <w:br/>
        <w:t xml:space="preserve">            border-radius: 12px;</w:t>
        <w:br/>
        <w:t xml:space="preserve">            font-size: 1.05rem;</w:t>
        <w:br/>
        <w:t xml:space="preserve">            font-weight: 700;</w:t>
        <w:br/>
        <w:t xml:space="preserve">            cursor: pointer;</w:t>
        <w:br/>
        <w:t xml:space="preserve">            transition: all 0.3s;</w:t>
        <w:br/>
        <w:t xml:space="preserve">            margin-top: 1.5rem;</w:t>
        <w:br/>
        <w:t xml:space="preserve">        }</w:t>
        <w:br/>
        <w:br/>
        <w:t xml:space="preserve">        .form-submit:hover {</w:t>
        <w:br/>
        <w:t xml:space="preserve">            transform: translateY(-2px);</w:t>
        <w:br/>
        <w:t xml:space="preserve">            box-shadow: 0 15px 30px rgba(37, 99, 235, 0.3);</w:t>
        <w:br/>
        <w:t xml:space="preserve">        }</w:t>
        <w:br/>
        <w:br/>
        <w:t xml:space="preserve">        .form-submit:active {</w:t>
        <w:br/>
        <w:t xml:space="preserve">            transform: translateY(0);</w:t>
        <w:br/>
        <w:t xml:space="preserve">        }</w:t>
        <w:br/>
        <w:br/>
        <w:t xml:space="preserve">        /* Price Breakdown Sidebar */</w:t>
        <w:br/>
        <w:t xml:space="preserve">        .price-sidebar {</w:t>
        <w:br/>
        <w:t xml:space="preserve">            position: sticky;</w:t>
        <w:br/>
        <w:t xml:space="preserve">            top: 110px;</w:t>
        <w:br/>
        <w:t xml:space="preserve">        }</w:t>
        <w:br/>
        <w:br/>
        <w:t xml:space="preserve">        .price-card {</w:t>
        <w:br/>
        <w:t xml:space="preserve">            background: white;</w:t>
        <w:br/>
        <w:t xml:space="preserve">            border-radius: 16px;</w:t>
        <w:br/>
        <w:t xml:space="preserve">            padding: 1.75rem;</w:t>
        <w:br/>
        <w:t xml:space="preserve">            box-shadow: 0 10px 30px rgba(0, 0, 0, 0.08);</w:t>
        <w:br/>
        <w:t xml:space="preserve">            border: 1px solid var(--border-light);</w:t>
        <w:br/>
        <w:t xml:space="preserve">            margin-bottom: 1.25rem;</w:t>
        <w:br/>
        <w:t xml:space="preserve">        }</w:t>
        <w:br/>
        <w:br/>
        <w:t xml:space="preserve">        .price-card-title {</w:t>
        <w:br/>
        <w:t xml:space="preserve">            font-family: 'Playfair Display', serif;</w:t>
        <w:br/>
        <w:t xml:space="preserve">            font-size: 1.3rem;</w:t>
        <w:br/>
        <w:t xml:space="preserve">            color: var(--text-dark);</w:t>
        <w:br/>
        <w:t xml:space="preserve">            margin-bottom: 1.25rem;</w:t>
        <w:br/>
        <w:t xml:space="preserve">            font-weight: 700;</w:t>
        <w:br/>
        <w:t xml:space="preserve">        }</w:t>
        <w:br/>
        <w:br/>
        <w:t xml:space="preserve">        .price-item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padding: 0.75rem 0;</w:t>
        <w:br/>
        <w:t xml:space="preserve">            border-bottom: 1px solid var(--border-light);</w:t>
        <w:br/>
        <w:t xml:space="preserve">            font-size: 0.95rem;</w:t>
        <w:br/>
        <w:t xml:space="preserve">        }</w:t>
        <w:br/>
        <w:br/>
        <w:t xml:space="preserve">        .price-item:last-child {</w:t>
        <w:br/>
        <w:t xml:space="preserve">            border-bottom: none;</w:t>
        <w:br/>
        <w:t xml:space="preserve">        }</w:t>
        <w:br/>
        <w:br/>
        <w:t xml:space="preserve">        .price-item-label {</w:t>
        <w:br/>
        <w:t xml:space="preserve">            color: var(--text-light);</w:t>
        <w:br/>
        <w:t xml:space="preserve">        }</w:t>
        <w:br/>
        <w:br/>
        <w:t xml:space="preserve">        .price-item-value {</w:t>
        <w:br/>
        <w:t xml:space="preserve">            font-weight: 600;</w:t>
        <w:br/>
        <w:t xml:space="preserve">            color: var(--text-dark);</w:t>
        <w:br/>
        <w:t xml:space="preserve">        }</w:t>
        <w:br/>
        <w:br/>
        <w:t xml:space="preserve">        .price-item.highlight {</w:t>
        <w:br/>
        <w:t xml:space="preserve">            padding: 1rem 0;</w:t>
        <w:br/>
        <w:t xml:space="preserve">            border-top: 2px solid var(--border-light);</w:t>
        <w:br/>
        <w:t xml:space="preserve">            margin-top: 0.5rem;</w:t>
        <w:br/>
        <w:t xml:space="preserve">        }</w:t>
        <w:br/>
        <w:br/>
        <w:t xml:space="preserve">        .price-item.total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padding: 1.25rem 0 0;</w:t>
        <w:br/>
        <w:t xml:space="preserve">            border: none;</w:t>
        <w:br/>
        <w:t xml:space="preserve">            margin-top: 0.75rem;</w:t>
        <w:br/>
        <w:t xml:space="preserve">        }</w:t>
        <w:br/>
        <w:br/>
        <w:t xml:space="preserve">        .price-item.total .price-item-label {</w:t>
        <w:br/>
        <w:t xml:space="preserve">            font-family: 'Playfair Display', serif;</w:t>
        <w:br/>
        <w:t xml:space="preserve">            font-size: 1.5rem;</w:t>
        <w:br/>
        <w:t xml:space="preserve">            font-weight: 700;</w:t>
        <w:br/>
        <w:t xml:space="preserve">            color: var(--text-dark);</w:t>
        <w:br/>
        <w:t xml:space="preserve">        }</w:t>
        <w:br/>
        <w:br/>
        <w:t xml:space="preserve">        .price-item.total .price-item-value {</w:t>
        <w:br/>
        <w:t xml:space="preserve">            font-family: 'Playfair Display', serif;</w:t>
        <w:br/>
        <w:t xml:space="preserve">            font-size: 1.8rem;</w:t>
        <w:br/>
        <w:t xml:space="preserve">            font-weight: 700;</w:t>
        <w:br/>
        <w:t xml:space="preserve">            color: var(--primary);</w:t>
        <w:br/>
        <w:t xml:space="preserve">        }</w:t>
        <w:br/>
        <w:br/>
        <w:t xml:space="preserve">        /* Services Display */</w:t>
        <w:br/>
        <w:t xml:space="preserve">        .services-display {</w:t>
        <w:br/>
        <w:t xml:space="preserve">            background: linear-gradient(135deg, rgba(37, 99, 235, 0.05) 0%, rgba(59, 130, 246, 0.03) 100%);</w:t>
        <w:br/>
        <w:t xml:space="preserve">            padding: 1.25rem;</w:t>
        <w:br/>
        <w:t xml:space="preserve">            border-radius: 12px;</w:t>
        <w:br/>
        <w:t xml:space="preserve">            border: 1px solid rgba(37, 99, 235, 0.15);</w:t>
        <w:br/>
        <w:t xml:space="preserve">        }</w:t>
        <w:br/>
        <w:br/>
        <w:t xml:space="preserve">        .service-item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padding: 0.85rem;</w:t>
        <w:br/>
        <w:t xml:space="preserve">            background: white;</w:t>
        <w:br/>
        <w:t xml:space="preserve">            border-radius: 10px;</w:t>
        <w:br/>
        <w:t xml:space="preserve">            margin-bottom: 0.75rem;</w:t>
        <w:br/>
        <w:t xml:space="preserve">        }</w:t>
        <w:br/>
        <w:br/>
        <w:t xml:space="preserve">        .service-item:last-child {</w:t>
        <w:br/>
        <w:t xml:space="preserve">            margin-bottom: 0;</w:t>
        <w:br/>
        <w:t xml:space="preserve">        }</w:t>
        <w:br/>
        <w:br/>
        <w:t xml:space="preserve">        .service-name {</w:t>
        <w:br/>
        <w:t xml:space="preserve">            font-weight: 500;</w:t>
        <w:br/>
        <w:t xml:space="preserve">            color: var(--text-dark);</w:t>
        <w:br/>
        <w:t xml:space="preserve">        }</w:t>
        <w:br/>
        <w:br/>
        <w:t xml:space="preserve">        .service-price {</w:t>
        <w:br/>
        <w:t xml:space="preserve">            font-weight: 700;</w:t>
        <w:br/>
        <w:t xml:space="preserve">            color: var(--primary);</w:t>
        <w:br/>
        <w:t xml:space="preserve">        }</w:t>
        <w:br/>
        <w:br/>
        <w:t xml:space="preserve">        /* Login Prompt */</w:t>
        <w:br/>
        <w:t xml:space="preserve">        .login-prompt {</w:t>
        <w:br/>
        <w:t xml:space="preserve">            background: linear-gradient(135deg, rgba(59, 130, 246, 0.1) 0%, rgba(37, 99, 235, 0.05) 100%);</w:t>
        <w:br/>
        <w:t xml:space="preserve">            padding: 1rem;</w:t>
        <w:br/>
        <w:t xml:space="preserve">            border-radius: 12px;</w:t>
        <w:br/>
        <w:t xml:space="preserve">            border: 1px solid rgba(37, 99, 235, 0.2);</w:t>
        <w:br/>
        <w:t xml:space="preserve">            margin-bottom: 1.5rem;</w:t>
        <w:br/>
        <w:t xml:space="preserve">            text-align: center;</w:t>
        <w:br/>
        <w:t xml:space="preserve">        }</w:t>
        <w:br/>
        <w:br/>
        <w:t xml:space="preserve">        .login-prompt a {</w:t>
        <w:br/>
        <w:t xml:space="preserve">            color: var(--primary);</w:t>
        <w:br/>
        <w:t xml:space="preserve">            font-weight: 600;</w:t>
        <w:br/>
        <w:t xml:space="preserve">            text-decoration: none;</w:t>
        <w:br/>
        <w:t xml:space="preserve">            transition: color 0.2s;</w:t>
        <w:br/>
        <w:t xml:space="preserve">        }</w:t>
        <w:br/>
        <w:br/>
        <w:t xml:space="preserve">        .login-prompt a:hover {</w:t>
        <w:br/>
        <w:t xml:space="preserve">            color: var(--primary-dark);</w:t>
        <w:br/>
        <w:t xml:space="preserve">        }</w:t>
        <w:br/>
        <w:br/>
        <w:t xml:space="preserve">        /* Responsive */</w:t>
        <w:br/>
        <w:t xml:space="preserve">        @media (max-width: 768px) {</w:t>
        <w:br/>
        <w:t xml:space="preserve">            .booking-hero h1 {</w:t>
        <w:br/>
        <w:t xml:space="preserve">                font-size: 2rem;</w:t>
        <w:br/>
        <w:t xml:space="preserve">            }</w:t>
        <w:br/>
        <w:br/>
        <w:t xml:space="preserve">            .booking-layout {</w:t>
        <w:br/>
        <w:t xml:space="preserve">                grid-template-columns: 1fr;</w:t>
        <w:br/>
        <w:t xml:space="preserve">                gap: 1.5rem;</w:t>
        <w:br/>
        <w:t xml:space="preserve">            }</w:t>
        <w:br/>
        <w:br/>
        <w:t xml:space="preserve">            .price-sidebar {</w:t>
        <w:br/>
        <w:t xml:space="preserve">                position: static;</w:t>
        <w:br/>
        <w:t xml:space="preserve">                top: auto;</w:t>
        <w:br/>
        <w:t xml:space="preserve">            }</w:t>
        <w:br/>
        <w:br/>
        <w:t xml:space="preserve">            .form-section {</w:t>
        <w:br/>
        <w:t xml:space="preserve">                padding: 1.5rem;</w:t>
        <w:br/>
        <w:t xml:space="preserve">            }</w:t>
        <w:br/>
        <w:br/>
        <w:t xml:space="preserve">            .coupon-input-group {</w:t>
        <w:br/>
        <w:t xml:space="preserve">                grid-template-columns: 1fr;</w:t>
        <w:br/>
        <w:t xml:space="preserve">            }</w:t>
        <w:br/>
        <w:br/>
        <w:t xml:space="preserve">            .payment-methods {</w:t>
        <w:br/>
        <w:t xml:space="preserve">                grid-template-columns: 1fr;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{% include 'navbar.html' %}</w:t>
        <w:br/>
        <w:br/>
        <w:t xml:space="preserve">    &lt;!-- Hero Section --&gt;</w:t>
        <w:br/>
        <w:t xml:space="preserve">    &lt;div class="booking-hero"&gt;</w:t>
        <w:br/>
        <w:t xml:space="preserve">        &lt;h1&gt;Booking Confirmation&lt;/h1&gt;</w:t>
        <w:br/>
        <w:t xml:space="preserve">        &lt;p&gt;Complete your booking and enjoy your stay&lt;/p&gt;</w:t>
        <w:br/>
        <w:t xml:space="preserve">        &lt;div class="breadcrumb-nav"&gt;</w:t>
        <w:br/>
        <w:t xml:space="preserve">            &lt;a href="{% url 'home' %}"&gt;&lt;i class="fas fa-home"&gt;&lt;/i&gt;Home&lt;/a&gt;</w:t>
        <w:br/>
        <w:t xml:space="preserve">            &lt;span&gt;/&lt;/span&gt;</w:t>
        <w:br/>
        <w:t xml:space="preserve">            &lt;a href="{% url 'rooms:room_detail' room.id %}"&gt;Room Details&lt;/a&gt;</w:t>
        <w:br/>
        <w:t xml:space="preserve">            &lt;span&gt;/&lt;/span&gt;</w:t>
        <w:br/>
        <w:t xml:space="preserve">            &lt;span class="active"&gt;Booking Confirmation&lt;/span&gt;</w:t>
        <w:br/>
        <w:t xml:space="preserve">        &lt;/div&gt;</w:t>
        <w:br/>
        <w:t xml:space="preserve">    &lt;/div&gt;</w:t>
        <w:br/>
        <w:br/>
        <w:t xml:space="preserve">    &lt;!-- Main Content --&gt;</w:t>
        <w:br/>
        <w:t xml:space="preserve">    &lt;div class="booking-container"&gt;</w:t>
        <w:br/>
        <w:t xml:space="preserve">        &lt;div class="booking-layout"&gt;</w:t>
        <w:br/>
        <w:t xml:space="preserve">            &lt;!-- Left: Form --&gt;</w:t>
        <w:br/>
        <w:t xml:space="preserve">            &lt;div class="form-left"&gt;</w:t>
        <w:br/>
        <w:t xml:space="preserve">                &lt;!-- Login Prompt --&gt;</w:t>
        <w:br/>
        <w:t xml:space="preserve">                &lt;div class="login-prompt"&gt;</w:t>
        <w:br/>
        <w:t xml:space="preserve">                    &lt;p&gt;Already have an account? &lt;a href="{% url 'accounts:login_page' %}"&gt;Log in here &lt;i class="fas fa-arrow-right"&gt;&lt;/i&gt;&lt;/a&gt;&lt;/p&gt;</w:t>
        <w:br/>
        <w:t xml:space="preserve">                &lt;/div&gt;</w:t>
        <w:br/>
        <w:br/>
        <w:t xml:space="preserve">                &lt;form class="booking-form" method="POST" action="{% url 'rooms:room_booking' %}"&gt;</w:t>
        <w:br/>
        <w:t xml:space="preserve">                    {% csrf_token %}</w:t>
        <w:br/>
        <w:br/>
        <w:t xml:space="preserve">                    &lt;!-- Messages --&gt;</w:t>
        <w:br/>
        <w:t xml:space="preserve">                    {% if messages %}</w:t>
        <w:br/>
        <w:t xml:space="preserve">                        {% for message in messages %}</w:t>
        <w:br/>
        <w:t xml:space="preserve">                            &lt;div class="message-box {% if 'error' in message.tags %}error{% else %}success{% endif %}"&gt;</w:t>
        <w:br/>
        <w:t xml:space="preserve">                                &lt;i class="fas {% if 'error' in message.tags %}fa-exclamation-circle{% else %}fa-check-circle{% endif %}"&gt;&lt;/i&gt;</w:t>
        <w:br/>
        <w:t xml:space="preserve">                                &lt;span&gt;{{ message|safe }}&lt;/span&gt;</w:t>
        <w:br/>
        <w:t xml:space="preserve">                            &lt;/div&gt;</w:t>
        <w:br/>
        <w:t xml:space="preserve">                        {% endfor %}</w:t>
        <w:br/>
        <w:t xml:space="preserve">                    {% endif %}</w:t>
        <w:br/>
        <w:br/>
        <w:t xml:space="preserve">                    &lt;!-- Coupon Code --&gt;</w:t>
        <w:br/>
        <w:t xml:space="preserve">                    &lt;div class="coupon-wrapper"&gt;</w:t>
        <w:br/>
        <w:t xml:space="preserve">                        &lt;div class="coupon-wrapper-title"&gt;</w:t>
        <w:br/>
        <w:t xml:space="preserve">                            &lt;i class="fas fa-ticket-alt"&gt;&lt;/i&gt;</w:t>
        <w:br/>
        <w:t xml:space="preserve">                            Have a coupon code?</w:t>
        <w:br/>
        <w:t xml:space="preserve">                        &lt;/div&gt;</w:t>
        <w:br/>
        <w:t xml:space="preserve">                        &lt;div class="coupon-input-group"&gt;</w:t>
        <w:br/>
        <w:t xml:space="preserve">                            &lt;input type="text" id="mphb_coupon_code" name="coupon_code" </w:t>
        <w:br/>
        <w:t xml:space="preserve">                                placeholder="Enter coupon code" value="{{ coupon_code|default:'' }}"&gt;</w:t>
        <w:br/>
        <w:t xml:space="preserve">                            &lt;button type="submit" name="apply_coupon"&gt;</w:t>
        <w:br/>
        <w:t xml:space="preserve">                                &lt;i class="fas fa-check"&gt;&lt;/i&gt; Apply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Your Information --&gt;</w:t>
        <w:br/>
        <w:t xml:space="preserve">                    &lt;div class="form-section"&gt;</w:t>
        <w:br/>
        <w:t xml:space="preserve">                        &lt;h3 class="form-section-title"&gt;</w:t>
        <w:br/>
        <w:t xml:space="preserve">                            &lt;i class="fas fa-user-circle"&gt;&lt;/i&gt;</w:t>
        <w:br/>
        <w:t xml:space="preserve">                            Your Information</w:t>
        <w:br/>
        <w:t xml:space="preserve">                        &lt;/h3&gt;</w:t>
        <w:br/>
        <w:t xml:space="preserve">                        </w:t>
        <w:br/>
        <w:t xml:space="preserve">                        &lt;p class="required-fields-note"&gt;</w:t>
        <w:br/>
        <w:t xml:space="preserve">                            Required fields are marked with &lt;abbr&gt;*&lt;/abbr&gt;</w:t>
        <w:br/>
        <w:t xml:space="preserve">                        &lt;/p&gt;</w:t>
        <w:br/>
        <w:br/>
        <w:t xml:space="preserve">                        &lt;!-- Name Row --&gt;</w:t>
        <w:br/>
        <w:t xml:space="preserve">                        &lt;div style="display: grid; grid-template-columns: 1fr 1fr; gap: 1rem;"&gt;</w:t>
        <w:br/>
        <w:t xml:space="preserve">                            &lt;div class="form-group"&gt;</w:t>
        <w:br/>
        <w:t xml:space="preserve">                                &lt;label for="{{ form.first_name.id_for_label }}"&gt;</w:t>
        <w:br/>
        <w:t xml:space="preserve">                                    {{ form.first_name.label }} &lt;abbr&gt;*&lt;/abbr&gt;</w:t>
        <w:br/>
        <w:t xml:space="preserve">                                &lt;/label&gt;</w:t>
        <w:br/>
        <w:t xml:space="preserve">                                {{ form.first_name }}</w:t>
        <w:br/>
        <w:t xml:space="preserve">                                {% if form.first_name.errors %}</w:t>
        <w:br/>
        <w:t xml:space="preserve">                                    &lt;div class="form-error"&gt;{{ form.first_name.errors.0 }}&lt;/div&gt;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    &lt;div class="form-group"&gt;</w:t>
        <w:br/>
        <w:t xml:space="preserve">                                &lt;label for="{{ form.last_name.id_for_label }}"&gt;</w:t>
        <w:br/>
        <w:t xml:space="preserve">                                    {{ form.last_name.label }} &lt;abbr&gt;*&lt;/abbr&gt;</w:t>
        <w:br/>
        <w:t xml:space="preserve">                                &lt;/label&gt;</w:t>
        <w:br/>
        <w:t xml:space="preserve">                                {{ form.last_name }}</w:t>
        <w:br/>
        <w:t xml:space="preserve">                                {% if form.last_name.errors %}</w:t>
        <w:br/>
        <w:t xml:space="preserve">                                    &lt;div class="form-error"&gt;{{ form.last_name.errors.0 }}&lt;/div&gt;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Email &amp; Phone Row --&gt;</w:t>
        <w:br/>
        <w:t xml:space="preserve">                        &lt;div style="display: grid; grid-template-columns: 1fr 1fr; gap: 1rem;"&gt;</w:t>
        <w:br/>
        <w:t xml:space="preserve">                            &lt;div class="form-group"&gt;</w:t>
        <w:br/>
        <w:t xml:space="preserve">                                &lt;label for="{{ form.email.id_for_label }}"&gt;</w:t>
        <w:br/>
        <w:t xml:space="preserve">                                    {{ form.email.label }} &lt;abbr&gt;*&lt;/abbr&gt;</w:t>
        <w:br/>
        <w:t xml:space="preserve">                                &lt;/label&gt;</w:t>
        <w:br/>
        <w:t xml:space="preserve">                                {{ form.email }}</w:t>
        <w:br/>
        <w:t xml:space="preserve">                                {% if form.email.errors %}</w:t>
        <w:br/>
        <w:t xml:space="preserve">                                    &lt;div class="form-error"&gt;{{ form.email.errors.0 }}&lt;/div&gt;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    &lt;div class="form-group"&gt;</w:t>
        <w:br/>
        <w:t xml:space="preserve">                                &lt;label for="{{ form.phone.id_for_label }}"&gt;</w:t>
        <w:br/>
        <w:t xml:space="preserve">                                    {{ form.phone.label }} &lt;abbr&gt;*&lt;/abbr&gt;</w:t>
        <w:br/>
        <w:t xml:space="preserve">                                &lt;/label&gt;</w:t>
        <w:br/>
        <w:t xml:space="preserve">                                {{ form.phone }}</w:t>
        <w:br/>
        <w:t xml:space="preserve">                                {% if form.phone.errors %}</w:t>
        <w:br/>
        <w:t xml:space="preserve">                                    &lt;div class="form-error"&gt;{{ form.phone.errors.0 }}&lt;/div&gt;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Address &amp; City Row --&gt;</w:t>
        <w:br/>
        <w:t xml:space="preserve">                        &lt;div style="display: grid; grid-template-columns: 1.5fr 1fr; gap: 1rem;"&gt;</w:t>
        <w:br/>
        <w:t xml:space="preserve">                            &lt;div class="form-group"&gt;</w:t>
        <w:br/>
        <w:t xml:space="preserve">                                &lt;label for="{{ form.address.id_for_label }}"&gt;</w:t>
        <w:br/>
        <w:t xml:space="preserve">                                    {{ form.address.label }} &lt;abbr&gt;*&lt;/abbr&gt;</w:t>
        <w:br/>
        <w:t xml:space="preserve">                                &lt;/label&gt;</w:t>
        <w:br/>
        <w:t xml:space="preserve">                                {{ form.address }}</w:t>
        <w:br/>
        <w:t xml:space="preserve">                                {% if form.address.errors %}</w:t>
        <w:br/>
        <w:t xml:space="preserve">                                    &lt;div class="form-error"&gt;{{ form.address.errors.0 }}&lt;/div&gt;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    &lt;div class="form-group"&gt;</w:t>
        <w:br/>
        <w:t xml:space="preserve">                                &lt;label for="{{ form.city.id_for_label }}"&gt;</w:t>
        <w:br/>
        <w:t xml:space="preserve">                                    {{ form.city.label }} &lt;abbr&gt;*&lt;/abbr&gt;</w:t>
        <w:br/>
        <w:t xml:space="preserve">                                &lt;/label&gt;</w:t>
        <w:br/>
        <w:t xml:space="preserve">                                {{ form.city }}</w:t>
        <w:br/>
        <w:t xml:space="preserve">                                {% if form.city.errors %}</w:t>
        <w:br/>
        <w:t xml:space="preserve">                                    &lt;div class="form-error"&gt;{{ form.city.errors.0 }}&lt;/div&gt;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Special Requests --&gt;</w:t>
        <w:br/>
        <w:t xml:space="preserve">                        &lt;div class="form-group"&gt;</w:t>
        <w:br/>
        <w:t xml:space="preserve">                            &lt;label for="{{ form.note.id_for_label }}"&gt;</w:t>
        <w:br/>
        <w:t xml:space="preserve">                                {{ form.note.label }}</w:t>
        <w:br/>
        <w:t xml:space="preserve">                            &lt;/label&gt;</w:t>
        <w:br/>
        <w:t xml:space="preserve">                            {{ form.note }}</w:t>
        <w:br/>
        <w:t xml:space="preserve">                            {% if form.note.errors %}</w:t>
        <w:br/>
        <w:t xml:space="preserve">                                &lt;div class="form-error"&gt;{{ form.note.errors.0 }}&lt;/div&gt;</w:t>
        <w:br/>
        <w:t xml:space="preserve">                            {% endif %}</w:t>
        <w:br/>
        <w:t xml:space="preserve">                        &lt;/div&gt;</w:t>
        <w:br/>
        <w:br/>
        <w:t xml:space="preserve">                        &lt;!-- Hidden Fields --&gt;</w:t>
        <w:br/>
        <w:t xml:space="preserve">                        &lt;input type="hidden" name="room_id" value="{{ room.id }}"&gt;</w:t>
        <w:br/>
        <w:t xml:space="preserve">                        &lt;input type="hidden" name="check_in" value="{{ check_in }}"&gt;</w:t>
        <w:br/>
        <w:t xml:space="preserve">                        &lt;input type="hidden" name="check_out" value="{{ check_out }}"&gt;</w:t>
        <w:br/>
        <w:t xml:space="preserve">                        &lt;input type="hidden" name="adults" value="{{ adults }}"&gt;</w:t>
        <w:br/>
        <w:t xml:space="preserve">                        &lt;input type="hidden" name="children" value="{{ children }}"&gt;</w:t>
        <w:br/>
        <w:t xml:space="preserve">                        {% for service in selected_services %}</w:t>
        <w:br/>
        <w:t xml:space="preserve">                        &lt;input type="hidden" name="service_ids" value="{{ service.id }}"&gt;</w:t>
        <w:br/>
        <w:t xml:space="preserve">                        {% endfor %}</w:t>
        <w:br/>
        <w:t xml:space="preserve">                    &lt;/div&gt;</w:t>
        <w:br/>
        <w:br/>
        <w:t xml:space="preserve">                    &lt;!-- Selected Services --&gt;</w:t>
        <w:br/>
        <w:t xml:space="preserve">                    {% if selected_services %}</w:t>
        <w:br/>
        <w:t xml:space="preserve">                    &lt;div class="form-section"&gt;</w:t>
        <w:br/>
        <w:t xml:space="preserve">                        &lt;h3 class="form-section-title"&gt;</w:t>
        <w:br/>
        <w:t xml:space="preserve">                            &lt;i class="fas fa-concierge-bell"&gt;&lt;/i&gt;</w:t>
        <w:br/>
        <w:t xml:space="preserve">                            Additional Services</w:t>
        <w:br/>
        <w:t xml:space="preserve">                        &lt;/h3&gt;</w:t>
        <w:br/>
        <w:t xml:space="preserve">                        </w:t>
        <w:br/>
        <w:t xml:space="preserve">                        &lt;div class="services-display"&gt;</w:t>
        <w:br/>
        <w:t xml:space="preserve">                            {% for service in selected_services %}</w:t>
        <w:br/>
        <w:t xml:space="preserve">                            &lt;div class="service-item"&gt;</w:t>
        <w:br/>
        <w:t xml:space="preserve">                                &lt;span class="service-name"&gt;{{ service.name }}&lt;/span&gt;</w:t>
        <w:br/>
        <w:t xml:space="preserve">                                &lt;span class="service-price"&gt;₹{{ service.price }}&lt;/span&gt;</w:t>
        <w:br/>
        <w:t xml:space="preserve">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&lt;/div&gt;</w:t>
        <w:br/>
        <w:t xml:space="preserve">                    {% endif %}</w:t>
        <w:br/>
        <w:br/>
        <w:t xml:space="preserve">                    &lt;!-- Payment Method --&gt;</w:t>
        <w:br/>
        <w:t xml:space="preserve">                    &lt;div class="form-section"&gt;</w:t>
        <w:br/>
        <w:t xml:space="preserve">                        &lt;h3 class="form-section-title"&gt;</w:t>
        <w:br/>
        <w:t xml:space="preserve">                            &lt;i class="fas fa-credit-card"&gt;&lt;/i&gt;</w:t>
        <w:br/>
        <w:t xml:space="preserve">                            Payment Method</w:t>
        <w:br/>
        <w:t xml:space="preserve">                        &lt;/h3&gt;</w:t>
        <w:br/>
        <w:br/>
        <w:t xml:space="preserve">                        &lt;div class="payment-methods"&gt;</w:t>
        <w:br/>
        <w:t xml:space="preserve">                            &lt;label class="payment-method"&gt;</w:t>
        <w:br/>
        <w:t xml:space="preserve">                                &lt;input type="radio" name="mphb_gateway_id" value="cash" checked&gt;</w:t>
        <w:br/>
        <w:t xml:space="preserve">                                &lt;div class="payment-info"&gt;</w:t>
        <w:br/>
        <w:t xml:space="preserve">                                    &lt;div class="payment-title"&gt;Tiền mặt&lt;/div&gt;</w:t>
        <w:br/>
        <w:t xml:space="preserve">                                    &lt;div class="payment-description"&gt;Thanh toán tiền mặt khi đến nhận phòng&lt;/div&gt;</w:t>
        <w:br/>
        <w:t xml:space="preserve">                                &lt;/div&gt;</w:t>
        <w:br/>
        <w:t xml:space="preserve">                                &lt;div class="payment-icon"&gt;</w:t>
        <w:br/>
        <w:t xml:space="preserve">                                    &lt;i class="fas fa-hand-holding-usd"&gt;&lt;/i&gt;</w:t>
        <w:br/>
        <w:t xml:space="preserve">                                &lt;/div&gt;</w:t>
        <w:br/>
        <w:t xml:space="preserve">                            &lt;/label&gt;</w:t>
        <w:br/>
        <w:br/>
        <w:t xml:space="preserve">                            &lt;label class="payment-method"&gt;</w:t>
        <w:br/>
        <w:t xml:space="preserve">                                &lt;input type="radio" name="mphb_gateway_id" value="momo_qr"&gt;</w:t>
        <w:br/>
        <w:t xml:space="preserve">                                &lt;div class="payment-info"&gt;</w:t>
        <w:br/>
        <w:t xml:space="preserve">                                    &lt;div class="payment-title"&gt;Chuyển khoản Vietcombank&lt;/div&gt;</w:t>
        <w:br/>
        <w:t xml:space="preserve">                                    &lt;div class="payment-description"&gt;Quét mã QR để chuyển khoản vào tài khoản ngân hàng&lt;/div&gt;</w:t>
        <w:br/>
        <w:t xml:space="preserve">                                &lt;/div&gt;</w:t>
        <w:br/>
        <w:t xml:space="preserve">                                &lt;div class="payment-icon"&gt;</w:t>
        <w:br/>
        <w:t xml:space="preserve">                                    &lt;i class="fas fa-qrcode"&gt;&lt;/i&gt;</w:t>
        <w:br/>
        <w:t xml:space="preserve">                                &lt;/div&gt;</w:t>
        <w:br/>
        <w:t xml:space="preserve">                            &lt;/label&gt;</w:t>
        <w:br/>
        <w:br/>
        <w:t xml:space="preserve">                            &lt;label class="payment-method"&gt;</w:t>
        <w:br/>
        <w:t xml:space="preserve">                                &lt;input type="radio" name="mphb_gateway_id" value="cards"&gt;</w:t>
        <w:br/>
        <w:t xml:space="preserve">                                &lt;div class="payment-info"&gt;</w:t>
        <w:br/>
        <w:t xml:space="preserve">                                    &lt;div class="payment-title"&gt;Quẹt thẻ&lt;/div&gt;</w:t>
        <w:br/>
        <w:t xml:space="preserve">                                    &lt;div class="payment-description"&gt;Visa, Mastercard, American Express&lt;/div&gt;</w:t>
        <w:br/>
        <w:t xml:space="preserve">                                &lt;/div&gt;</w:t>
        <w:br/>
        <w:t xml:space="preserve">                                &lt;div class="payment-icon"&gt;</w:t>
        <w:br/>
        <w:t xml:space="preserve">                                    &lt;i class="fas fa-credit-card"&gt;&lt;/i&gt;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Submit Button --&gt;</w:t>
        <w:br/>
        <w:t xml:space="preserve">                    &lt;button type="submit" name="book_now" class="form-submit"&gt;</w:t>
        <w:br/>
        <w:t xml:space="preserve">                        &lt;i class="fas fa-check-circle"&gt;&lt;/i&gt;</w:t>
        <w:br/>
        <w:t xml:space="preserve">                        Complete Booking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br/>
        <w:t xml:space="preserve">            &lt;!-- Right: Price Breakdown --&gt;</w:t>
        <w:br/>
        <w:t xml:space="preserve">            &lt;div class="price-sidebar"&gt;</w:t>
        <w:br/>
        <w:t xml:space="preserve">                &lt;!-- Room Details Card --&gt;</w:t>
        <w:br/>
        <w:t xml:space="preserve">                &lt;div class="price-card"&gt;</w:t>
        <w:br/>
        <w:t xml:space="preserve">                    &lt;div class="price-card-title"&gt;</w:t>
        <w:br/>
        <w:t xml:space="preserve">                        &lt;i class="fas fa-door-open"&gt;&lt;/i&gt; {{ room.name }}</w:t>
        <w:br/>
        <w:t xml:space="preserve">                    &lt;/div&gt;</w:t>
        <w:br/>
        <w:t xml:space="preserve">                    </w:t>
        <w:br/>
        <w:t xml:space="preserve">                    &lt;div style="margin-bottom: 1.25rem; padding-bottom: 1.25rem; border-bottom: 1px solid var(--border-light);"&gt;</w:t>
        <w:br/>
        <w:t xml:space="preserve">                        &lt;div class="price-item"&gt;</w:t>
        <w:br/>
        <w:t xml:space="preserve">                            &lt;span class="price-item-label"&gt;Check-in&lt;/span&gt;</w:t>
        <w:br/>
        <w:t xml:space="preserve">                            &lt;span class="price-item-value"&gt;{{ check_in }}&lt;/span&gt;</w:t>
        <w:br/>
        <w:t xml:space="preserve">                        &lt;/div&gt;</w:t>
        <w:br/>
        <w:t xml:space="preserve">                        &lt;div class="price-item"&gt;</w:t>
        <w:br/>
        <w:t xml:space="preserve">                            &lt;span class="price-item-label"&gt;Check-out&lt;/span&gt;</w:t>
        <w:br/>
        <w:t xml:space="preserve">                            &lt;span class="price-item-value"&gt;{{ check_out }}&lt;/span&gt;</w:t>
        <w:br/>
        <w:t xml:space="preserve">                        &lt;/div&gt;</w:t>
        <w:br/>
        <w:t xml:space="preserve">                        &lt;div class="price-item"&gt;</w:t>
        <w:br/>
        <w:t xml:space="preserve">                            &lt;span class="price-item-label"&gt;Guests&lt;/span&gt;</w:t>
        <w:br/>
        <w:t xml:space="preserve">                            &lt;span class="price-item-value"&gt;{{ adults }} guest{{ adults|pluralize }}&lt;/span&gt;</w:t>
        <w:br/>
        <w:t xml:space="preserve">                        &lt;/div&gt;</w:t>
        <w:br/>
        <w:t xml:space="preserve">                        {% if children %}</w:t>
        <w:br/>
        <w:t xml:space="preserve">                        &lt;div class="price-item"&gt;</w:t>
        <w:br/>
        <w:t xml:space="preserve">                            &lt;span class="price-item-label"&gt;Children&lt;/span&gt;</w:t>
        <w:br/>
        <w:t xml:space="preserve">                            &lt;span class="price-item-value"&gt;{{ children }}&lt;/span&gt;</w:t>
        <w:br/>
        <w:t xml:space="preserve">                        &lt;/div&gt;</w:t>
        <w:br/>
        <w:t xml:space="preserve">                        {% endif %}</w:t>
        <w:br/>
        <w:t xml:space="preserve">                        &lt;div class="price-item"&gt;</w:t>
        <w:br/>
        <w:t xml:space="preserve">                            &lt;span class="price-item-label"&gt;Nights&lt;/span&gt;</w:t>
        <w:br/>
        <w:t xml:space="preserve">                            &lt;span class="price-item-value"&gt;{{ num_nights }}&lt;/span&gt;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Price Breakdown --&gt;</w:t>
        <w:br/>
        <w:t xml:space="preserve">                    &lt;div style="margin-bottom: 1.25rem;"&gt;</w:t>
        <w:br/>
        <w:t xml:space="preserve">                        &lt;div class="price-item"&gt;</w:t>
        <w:br/>
        <w:t xml:space="preserve">                            &lt;span class="price-item-label"&gt;Rate per night&lt;/span&gt;</w:t>
        <w:br/>
        <w:t xml:space="preserve">                            &lt;span class="price-item-value"&gt;₹{{ room.price }}&lt;/span&gt;</w:t>
        <w:br/>
        <w:t xml:space="preserve">                        &lt;/div&gt;</w:t>
        <w:br/>
        <w:t xml:space="preserve">                        &lt;div class="price-item highlight"&gt;</w:t>
        <w:br/>
        <w:t xml:space="preserve">                            &lt;span class="price-item-label"&gt;Subtotal ({{ num_nights }} nights)&lt;/span&gt;</w:t>
        <w:br/>
        <w:t xml:space="preserve">                            &lt;span class="price-item-value"&gt;₹{{ subtotal }}&lt;/span&gt;</w:t>
        <w:br/>
        <w:t xml:space="preserve">                        &lt;/div&gt;</w:t>
        <w:br/>
        <w:t xml:space="preserve">                        &lt;div class="price-item"&gt;</w:t>
        <w:br/>
        <w:t xml:space="preserve">                            &lt;span class="price-item-label"&gt;GST (18%)&lt;/span&gt;</w:t>
        <w:br/>
        <w:t xml:space="preserve">                            &lt;span class="price-item-value"&gt;₹{{ gst }}&lt;/span&gt;</w:t>
        <w:br/>
        <w:t xml:space="preserve">                        &lt;/div&gt;</w:t>
        <w:br/>
        <w:br/>
        <w:t xml:space="preserve">                        {% if service_total &gt; 0 %}</w:t>
        <w:br/>
        <w:t xml:space="preserve">                        &lt;div class="price-item"&gt;</w:t>
        <w:br/>
        <w:t xml:space="preserve">                            &lt;span class="price-item-label"&gt;Services&lt;/span&gt;</w:t>
        <w:br/>
        <w:t xml:space="preserve">                            &lt;span class="price-item-value"&gt;₹{{ service_total }}&lt;/span&gt;</w:t>
        <w:br/>
        <w:t xml:space="preserve">                        &lt;/div&gt;</w:t>
        <w:br/>
        <w:t xml:space="preserve">                        {% endif %}</w:t>
        <w:br/>
        <w:br/>
        <w:t xml:space="preserve">                        {% if discount &gt; 0 %}</w:t>
        <w:br/>
        <w:t xml:space="preserve">                        &lt;div class="price-item" style="color: var(--success);"&gt;</w:t>
        <w:br/>
        <w:t xml:space="preserve">                            &lt;span class="price-item-label"&gt;&lt;i class="fas fa-percentage"&gt;&lt;/i&gt; Discount&lt;/span&gt;</w:t>
        <w:br/>
        <w:t xml:space="preserve">                            &lt;span class="price-item-value" style="color: var(--success);"&gt;-₹{{ discount }}&lt;/span&gt;</w:t>
        <w:br/>
        <w:t xml:space="preserve">                        &lt;/div&gt;</w:t>
        <w:br/>
        <w:t xml:space="preserve">                        {% endif %}</w:t>
        <w:br/>
        <w:t xml:space="preserve">                    &lt;/div&gt;</w:t>
        <w:br/>
        <w:br/>
        <w:t xml:space="preserve">                    &lt;!-- Total --&gt;</w:t>
        <w:br/>
        <w:t xml:space="preserve">                    &lt;div class="price-item total"&gt;</w:t>
        <w:br/>
        <w:t xml:space="preserve">                        &lt;span class="price-item-label"&gt;Total Amount&lt;/span&gt;</w:t>
        <w:br/>
        <w:t xml:space="preserve">                        &lt;span class="price-item-value"&gt;₹{{ total }}&lt;/span&gt;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&lt;!-- CTAs Card --&gt;</w:t>
        <w:br/>
        <w:t xml:space="preserve">                &lt;div class="price-card" style="background: linear-gradient(135deg, rgba(37, 99, 235, 0.08) 0%, rgba(59, 130, 246, 0.05) 100%); border-color: rgba(37, 99, 235, 0.2);"&gt;</w:t>
        <w:br/>
        <w:t xml:space="preserve">                    &lt;div style="text-align: center; padding: 1rem;"&gt;</w:t>
        <w:br/>
        <w:t xml:space="preserve">                        &lt;div style="font-size: 2.5rem; margin-bottom: 0.75rem;"&gt;</w:t>
        <w:br/>
        <w:t xml:space="preserve">                            &lt;i class="fas fa-check-circle" style="color: var(--success);"&gt;&lt;/i&gt;</w:t>
        <w:br/>
        <w:t xml:space="preserve">                        &lt;/div&gt;</w:t>
        <w:br/>
        <w:t xml:space="preserve">                        &lt;h3 style="color: var(--text-dark); margin-bottom: 0.5rem; font-size: 1.1rem;"&gt;Secure Booking&lt;/h3&gt;</w:t>
        <w:br/>
        <w:t xml:space="preserve">                        &lt;p style="color: var(--text-light); font-size: 0.9rem;"&gt;Your booking is protected by our secure payment gateway&lt;/p&gt;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{% include 'footer.html' %}</w:t>
        <w:br/>
        <w:t>&lt;/body&gt;</w:t>
        <w:br/>
        <w:br/>
        <w:t>&lt;/html&gt;</w:t>
        <w:br/>
      </w:r>
    </w:p>
    <w:p>
      <w:pPr>
        <w:pStyle w:val="Heading3"/>
      </w:pPr>
      <w:r>
        <w:t>templates/rooms/bookingconfirmation.html - Toan bo file (dong 1)</w:t>
      </w:r>
    </w:p>
    <w:p>
      <w:r>
        <w:t>Giai thich chi tiet:</w:t>
      </w:r>
    </w:p>
    <w:p>
      <w:r>
        <w:t>Trang xac nhan booking va hoa don tom tat.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&lt;title&gt;Xác nhận đặt phòng | Paradise Hotel&lt;/title&gt;</w:t>
        <w:br/>
        <w:t xml:space="preserve">    &lt;link href="https://cdn.jsdelivr.net/npm/bootstrap@5.3.0/dist/css/bootstrap.min.css" rel="stylesheet"&gt;</w:t>
        <w:br/>
        <w:t xml:space="preserve">    &lt;link rel="stylesheet" href="https://cdnjs.cloudflare.com/ajax/libs/font-awesome/6.4.0/css/all.min.css"&gt;</w:t>
        <w:br/>
        <w:t xml:space="preserve">    &lt;style&gt;</w:t>
        <w:br/>
        <w:t xml:space="preserve">        :root {</w:t>
        <w:br/>
        <w:t xml:space="preserve">            --hotel-primary: #1a1a1a;</w:t>
        <w:br/>
        <w:t xml:space="preserve">            --hotel-success: #27ae60;</w:t>
        <w:br/>
        <w:t xml:space="preserve">        }</w:t>
        <w:br/>
        <w:t xml:space="preserve">        body { background-color: #f8f9fa; font-family: 'Inter', sans-serif; }</w:t>
        <w:br/>
        <w:t xml:space="preserve">        .booking-card {</w:t>
        <w:br/>
        <w:t xml:space="preserve">            border: none;</w:t>
        <w:br/>
        <w:t xml:space="preserve">            border-radius: 20px;</w:t>
        <w:br/>
        <w:t xml:space="preserve">            box-shadow: 0 10px 30px rgba(0,0,0,0.08);</w:t>
        <w:br/>
        <w:t xml:space="preserve">            overflow: hidden;</w:t>
        <w:br/>
        <w:t xml:space="preserve">        }</w:t>
        <w:br/>
        <w:t xml:space="preserve">        .header-gradient {</w:t>
        <w:br/>
        <w:t xml:space="preserve">            background: linear-gradient(135deg, #27ae60 0%, #2ecc71 100%);</w:t>
        <w:br/>
        <w:t xml:space="preserve">            color: white;</w:t>
        <w:br/>
        <w:t xml:space="preserve">            padding: 40px 20px;</w:t>
        <w:br/>
        <w:t xml:space="preserve">        }</w:t>
        <w:br/>
        <w:t xml:space="preserve">        .info-label { color: #6c757d; font-size: 0.9rem; font-weight: 500; text-transform: uppercase; }</w:t>
        <w:br/>
        <w:t xml:space="preserve">        .info-value { color: #2c3e50; font-weight: 600; }</w:t>
        <w:br/>
        <w:t xml:space="preserve">        .table-custom { border-radius: 10px; overflow: hidden; }</w:t>
        <w:br/>
        <w:t xml:space="preserve">        .table-custom thead { background-color: #f1f3f5; }</w:t>
        <w:br/>
        <w:t xml:space="preserve">        .price-total { font-size: 1.5rem; color: #27ae60; font-weight: 700; }</w:t>
        <w:br/>
        <w:t xml:space="preserve">        .summary-card {</w:t>
        <w:br/>
        <w:t xml:space="preserve">            background: linear-gradient(180deg, #ffffff 0%, #fbfcfd 100%);</w:t>
        <w:br/>
        <w:t xml:space="preserve">            border: 1px solid #e9ecef;</w:t>
        <w:br/>
        <w:t xml:space="preserve">            border-radius: 18px;</w:t>
        <w:br/>
        <w:t xml:space="preserve">            padding: 1.5rem;</w:t>
        <w:br/>
        <w:t xml:space="preserve">            box-shadow: 0 8px 24px rgba(0, 0, 0, 0.04);</w:t>
        <w:br/>
        <w:t xml:space="preserve">        }</w:t>
        <w:br/>
        <w:t xml:space="preserve">        .report-strip {</w:t>
        <w:br/>
        <w:t xml:space="preserve">            display: grid;</w:t>
        <w:br/>
        <w:t xml:space="preserve">            gap: 0.9rem;</w:t>
        <w:br/>
        <w:t xml:space="preserve">            grid-template-columns: repeat(auto-fit, minmax(170px, 1fr));</w:t>
        <w:br/>
        <w:t xml:space="preserve">            margin-bottom: 1.2rem;</w:t>
        <w:br/>
        <w:t xml:space="preserve">        }</w:t>
        <w:br/>
        <w:t xml:space="preserve">        .report-tile {</w:t>
        <w:br/>
        <w:t xml:space="preserve">            background: #fff;</w:t>
        <w:br/>
        <w:t xml:space="preserve">            border: 1px solid #e9ecef;</w:t>
        <w:br/>
        <w:t xml:space="preserve">            border-radius: 16px;</w:t>
        <w:br/>
        <w:t xml:space="preserve">            padding: 1rem;</w:t>
        <w:br/>
        <w:t xml:space="preserve">            box-shadow: 0 6px 18px rgba(0, 0, 0, 0.03);</w:t>
        <w:br/>
        <w:t xml:space="preserve">        }</w:t>
        <w:br/>
        <w:t xml:space="preserve">        .report-title {</w:t>
        <w:br/>
        <w:t xml:space="preserve">            color: #6b7280;</w:t>
        <w:br/>
        <w:t xml:space="preserve">            font-size: 0.78rem;</w:t>
        <w:br/>
        <w:t xml:space="preserve">            text-transform: uppercase;</w:t>
        <w:br/>
        <w:t xml:space="preserve">            letter-spacing: 0.05em;</w:t>
        <w:br/>
        <w:t xml:space="preserve">            font-weight: 800;</w:t>
        <w:br/>
        <w:t xml:space="preserve">        }</w:t>
        <w:br/>
        <w:t xml:space="preserve">        .report-value {</w:t>
        <w:br/>
        <w:t xml:space="preserve">            margin-top: 0.35rem;</w:t>
        <w:br/>
        <w:t xml:space="preserve">            font-size: 1rem;</w:t>
        <w:br/>
        <w:t xml:space="preserve">            font-weight: 800;</w:t>
        <w:br/>
        <w:t xml:space="preserve">            color: #111827;</w:t>
        <w:br/>
        <w:t xml:space="preserve">        }</w:t>
        <w:br/>
        <w:t xml:space="preserve">        .report-caption {</w:t>
        <w:br/>
        <w:t xml:space="preserve">            margin-top: 0.2rem;</w:t>
        <w:br/>
        <w:t xml:space="preserve">            color: #6b7280;</w:t>
        <w:br/>
        <w:t xml:space="preserve">            font-size: 0.9rem;</w:t>
        <w:br/>
        <w:t xml:space="preserve">        }</w:t>
        <w:br/>
        <w:t xml:space="preserve">        .summary-title {</w:t>
        <w:br/>
        <w:t xml:space="preserve">            font-size: 1.05rem;</w:t>
        <w:br/>
        <w:t xml:space="preserve">            font-weight: 800;</w:t>
        <w:br/>
        <w:t xml:space="preserve">            color: #17202a;</w:t>
        <w:br/>
        <w:t xml:space="preserve">            margin-bottom: 1.1rem;</w:t>
        <w:br/>
        <w:t xml:space="preserve">        }</w:t>
        <w:br/>
        <w:t xml:space="preserve">        .summary-grid {</w:t>
        <w:br/>
        <w:t xml:space="preserve">            display: grid;</w:t>
        <w:br/>
        <w:t xml:space="preserve">            grid-template-columns: minmax(0, 1fr) auto minmax(0, 1fr);</w:t>
        <w:br/>
        <w:t xml:space="preserve">            align-items: stretch;</w:t>
        <w:br/>
        <w:t xml:space="preserve">            gap: 1rem;</w:t>
        <w:br/>
        <w:t xml:space="preserve">        }</w:t>
        <w:br/>
        <w:t xml:space="preserve">        .summary-item {</w:t>
        <w:br/>
        <w:t xml:space="preserve">            min-height: 100px;</w:t>
        <w:br/>
        <w:t xml:space="preserve">        }</w:t>
        <w:br/>
        <w:t xml:space="preserve">        .summary-label {</w:t>
        <w:br/>
        <w:t xml:space="preserve">            color: #111827;</w:t>
        <w:br/>
        <w:t xml:space="preserve">            font-size: 1rem;</w:t>
        <w:br/>
        <w:t xml:space="preserve">            font-weight: 600;</w:t>
        <w:br/>
        <w:t xml:space="preserve">            margin-bottom: 0.55rem;</w:t>
        <w:br/>
        <w:t xml:space="preserve">        }</w:t>
        <w:br/>
        <w:t xml:space="preserve">        .summary-date {</w:t>
        <w:br/>
        <w:t xml:space="preserve">            color: #0f172a;</w:t>
        <w:br/>
        <w:t xml:space="preserve">            font-size: 1.15rem;</w:t>
        <w:br/>
        <w:t xml:space="preserve">            font-weight: 800;</w:t>
        <w:br/>
        <w:t xml:space="preserve">            line-height: 1.35;</w:t>
        <w:br/>
        <w:t xml:space="preserve">        }</w:t>
        <w:br/>
        <w:t xml:space="preserve">        .summary-time {</w:t>
        <w:br/>
        <w:t xml:space="preserve">            color: #64748b;</w:t>
        <w:br/>
        <w:t xml:space="preserve">            font-size: 0.95rem;</w:t>
        <w:br/>
        <w:t xml:space="preserve">            margin-top: 0.35rem;</w:t>
        <w:br/>
        <w:t xml:space="preserve">        }</w:t>
        <w:br/>
        <w:t xml:space="preserve">        .summary-divider {</w:t>
        <w:br/>
        <w:t xml:space="preserve">            width: 1px;</w:t>
        <w:br/>
        <w:t xml:space="preserve">            background: #e5e7eb;</w:t>
        <w:br/>
        <w:t xml:space="preserve">            align-self: stretch;</w:t>
        <w:br/>
        <w:t xml:space="preserve">        }</w:t>
        <w:br/>
        <w:t xml:space="preserve">        .section-heading {</w:t>
        <w:br/>
        <w:t xml:space="preserve">            font-size: 1.35rem;</w:t>
        <w:br/>
        <w:t xml:space="preserve">            font-weight: 800;</w:t>
        <w:br/>
        <w:t xml:space="preserve">            color: #111827;</w:t>
        <w:br/>
        <w:t xml:space="preserve">            margin-bottom: 1rem;</w:t>
        <w:br/>
        <w:t xml:space="preserve">        }</w:t>
        <w:br/>
        <w:t xml:space="preserve">        .status-timeline {</w:t>
        <w:br/>
        <w:t xml:space="preserve">            display: grid;</w:t>
        <w:br/>
        <w:t xml:space="preserve">            gap: 0.85rem;</w:t>
        <w:br/>
        <w:t xml:space="preserve">        }</w:t>
        <w:br/>
        <w:t xml:space="preserve">        .status-row {</w:t>
        <w:br/>
        <w:t xml:space="preserve">            display: grid;</w:t>
        <w:br/>
        <w:t xml:space="preserve">            grid-template-columns: 160px 1fr;</w:t>
        <w:br/>
        <w:t xml:space="preserve">            gap: 0.75rem;</w:t>
        <w:br/>
        <w:t xml:space="preserve">            align-items: start;</w:t>
        <w:br/>
        <w:t xml:space="preserve">            padding: 0.85rem 0.95rem;</w:t>
        <w:br/>
        <w:t xml:space="preserve">            border: 1px solid #e8edf0;</w:t>
        <w:br/>
        <w:t xml:space="preserve">            border-radius: 14px;</w:t>
        <w:br/>
        <w:t xml:space="preserve">            background: #fbfcfd;</w:t>
        <w:br/>
        <w:t xml:space="preserve">        }</w:t>
        <w:br/>
        <w:t xml:space="preserve">        .status-row strong {</w:t>
        <w:br/>
        <w:t xml:space="preserve">            display: block;</w:t>
        <w:br/>
        <w:t xml:space="preserve">            margin-bottom: 0.2rem;</w:t>
        <w:br/>
        <w:t xml:space="preserve">        }</w:t>
        <w:br/>
        <w:t xml:space="preserve">        .status-chip {</w:t>
        <w:br/>
        <w:t xml:space="preserve">            display: inline-flex;</w:t>
        <w:br/>
        <w:t xml:space="preserve">            align-items: center;</w:t>
        <w:br/>
        <w:t xml:space="preserve">            border-radius: 999px;</w:t>
        <w:br/>
        <w:t xml:space="preserve">            padding: 0.26rem 0.7rem;</w:t>
        <w:br/>
        <w:t xml:space="preserve">            font-size: 0.78rem;</w:t>
        <w:br/>
        <w:t xml:space="preserve">            font-weight: 700;</w:t>
        <w:br/>
        <w:t xml:space="preserve">            margin-top: 0.35rem;</w:t>
        <w:br/>
        <w:t xml:space="preserve">        }</w:t>
        <w:br/>
        <w:t xml:space="preserve">        .chip-waiting { background: #fff6db; color: #8b5e00; }</w:t>
        <w:br/>
        <w:t xml:space="preserve">        .chip-active { background: #e6f7ee; color: #0f7f6e; }</w:t>
        <w:br/>
        <w:t xml:space="preserve">        .chip-done { background: #eef2ff; color: #3949ab; }</w:t>
        <w:br/>
        <w:t xml:space="preserve">        .btn-hotel { </w:t>
        <w:br/>
        <w:t xml:space="preserve">            padding: 12px 25px; </w:t>
        <w:br/>
        <w:t xml:space="preserve">            border-radius: 10px; </w:t>
        <w:br/>
        <w:t xml:space="preserve">            font-weight: 600; </w:t>
        <w:br/>
        <w:t xml:space="preserve">            transition: all 0.3s;</w:t>
        <w:br/>
        <w:t xml:space="preserve">            display: inline-flex;</w:t>
        <w:br/>
        <w:t xml:space="preserve">            align-items: center;</w:t>
        <w:br/>
        <w:t xml:space="preserve">            gap: 8px;</w:t>
        <w:br/>
        <w:t xml:space="preserve">            text-decoration: none;</w:t>
        <w:br/>
        <w:t xml:space="preserve">            white-space: nowrap;</w:t>
        <w:br/>
        <w:t xml:space="preserve">        }</w:t>
        <w:br/>
        <w:t xml:space="preserve">        .btn-hotel-primary { background-color: var(--hotel-primary); color: white; border: none; }</w:t>
        <w:br/>
        <w:t xml:space="preserve">        .btn-hotel-outline { border: 2px solid #dee2e6; color: #495057; background: white; }</w:t>
        <w:br/>
        <w:t xml:space="preserve">        .btn-hotel:hover { transform: translateY(-2px); box-shadow: 0 5px 15px rgba(0,0,0,0.1); }</w:t>
        <w:br/>
        <w:t xml:space="preserve">        .checkout-form-panel {</w:t>
        <w:br/>
        <w:t xml:space="preserve">            display: none;</w:t>
        <w:br/>
        <w:t xml:space="preserve">            margin-top: 1rem;</w:t>
        <w:br/>
        <w:t xml:space="preserve">            background: #fff5f5;</w:t>
        <w:br/>
        <w:t xml:space="preserve">            border: 1px solid #ffc9c9;</w:t>
        <w:br/>
        <w:t xml:space="preserve">            border-radius: 14px;</w:t>
        <w:br/>
        <w:t xml:space="preserve">            padding: 1rem;</w:t>
        <w:br/>
        <w:t xml:space="preserve">        }</w:t>
        <w:br/>
        <w:t xml:space="preserve">        .checkout-form-panel.show {</w:t>
        <w:br/>
        <w:t xml:space="preserve">            display: block;</w:t>
        <w:br/>
        <w:t xml:space="preserve">            animation: fadeSlide 0.24s ease;</w:t>
        <w:br/>
        <w:t xml:space="preserve">        }</w:t>
        <w:br/>
        <w:t xml:space="preserve">        .checkout-note {</w:t>
        <w:br/>
        <w:t xml:space="preserve">            width: 100%;</w:t>
        <w:br/>
        <w:t xml:space="preserve">            min-height: 110px;</w:t>
        <w:br/>
        <w:t xml:space="preserve">            border: 1px solid #f1b0b7;</w:t>
        <w:br/>
        <w:t xml:space="preserve">            border-radius: 10px;</w:t>
        <w:br/>
        <w:t xml:space="preserve">            padding: 0.75rem;</w:t>
        <w:br/>
        <w:t xml:space="preserve">            resize: vertical;</w:t>
        <w:br/>
        <w:t xml:space="preserve">        }</w:t>
        <w:br/>
        <w:t xml:space="preserve">        .checkout-note:focus {</w:t>
        <w:br/>
        <w:t xml:space="preserve">            outline: none;</w:t>
        <w:br/>
        <w:t xml:space="preserve">            border-color: #dc3545;</w:t>
        <w:br/>
        <w:t xml:space="preserve">            box-shadow: 0 0 0 3px rgba(220, 53, 69, 0.15);</w:t>
        <w:br/>
        <w:t xml:space="preserve">        }</w:t>
        <w:br/>
        <w:t xml:space="preserve">        @keyframes fadeSlide {</w:t>
        <w:br/>
        <w:t xml:space="preserve">            from {</w:t>
        <w:br/>
        <w:t xml:space="preserve">                opacity: 0;</w:t>
        <w:br/>
        <w:t xml:space="preserve">                transform: translateY(-8px);</w:t>
        <w:br/>
        <w:t xml:space="preserve">            }</w:t>
        <w:br/>
        <w:t xml:space="preserve">            to {</w:t>
        <w:br/>
        <w:t xml:space="preserve">                opacity: 1;</w:t>
        <w:br/>
        <w:t xml:space="preserve">                transform: translateY(0);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{% include 'navbar.html' %}</w:t>
        <w:br/>
        <w:br/>
        <w:t xml:space="preserve">    &lt;div class="container my-5 py-4"&gt;</w:t>
        <w:br/>
        <w:t xml:space="preserve">        &lt;div class="row justify-content-center"&gt;</w:t>
        <w:br/>
        <w:t xml:space="preserve">            &lt;div class="col-lg-9"&gt;</w:t>
        <w:br/>
        <w:t xml:space="preserve">                &lt;div class="card booking-card"&gt;</w:t>
        <w:br/>
        <w:t xml:space="preserve">                    &lt;div class="header-gradient text-center"&gt;</w:t>
        <w:br/>
        <w:t xml:space="preserve">                        &lt;div class="mb-3"&gt;</w:t>
        <w:br/>
        <w:t xml:space="preserve">                            &lt;i class="fas fa-check-circle fa-4x mb-3 animate__animated animate__bounceIn"&gt;&lt;/i&gt;</w:t>
        <w:br/>
        <w:t xml:space="preserve">                        &lt;/div&gt;</w:t>
        <w:br/>
        <w:t xml:space="preserve">                        &lt;h2 class="fw-bold mb-1"&gt;ĐẶT PHÒNG THÀNH CÔNG!&lt;/h2&gt;</w:t>
        <w:br/>
        <w:t xml:space="preserve">                        &lt;p class="mb-0 opacity-75"&gt;Mã xác nhận: &lt;span class="fw-bold"&gt;#{{ booking_code|default:reservation.id }}&lt;/span&gt;&lt;/p&gt;</w:t>
        <w:br/>
        <w:t xml:space="preserve">                        &lt;p class="mb-0 opacity-75"&gt;Tiền cọc đã thanh toán/đặt giữ booking: &lt;span class="fw-bold"&gt;₹{{ deposit_amount|default:reservation.deposit_amount }}&lt;/span&gt;&lt;/p&gt;</w:t>
        <w:br/>
        <w:t xml:space="preserve">                        &lt;p class="mb-0 opacity-75"&gt;Tiền còn lại thanh toán tại quầy check-in: &lt;span class="fw-bold"&gt;₹{{ balance_due|default:reservation.balance_due }}&lt;/span&gt;&lt;/p&gt;</w:t>
        <w:br/>
        <w:t xml:space="preserve">                    &lt;/div&gt;</w:t>
        <w:br/>
        <w:br/>
        <w:t xml:space="preserve">                    &lt;div class="card-body p-4 p-md-5"&gt;</w:t>
        <w:br/>
        <w:t xml:space="preserve">                        &lt;div class="text-center mb-5"&gt;</w:t>
        <w:br/>
        <w:t xml:space="preserve">                            &lt;h4 class="fw-bold"&gt;Cảm ơn {{ reservation.first_name }} đã lựa chọn Paradise!&lt;/h4&gt;</w:t>
        <w:br/>
        <w:t xml:space="preserve">                            &lt;p class="text-muted small"&gt;Chúng tôi đã gửi thông tin chi tiết qua email: &lt;strong&gt;{{ reservation.email }}&lt;/strong&gt;&lt;/p&gt;</w:t>
        <w:br/>
        <w:t xml:space="preserve">                        &lt;/div&gt;</w:t>
        <w:br/>
        <w:br/>
        <w:t xml:space="preserve">                        &lt;div class="report-strip"&gt;</w:t>
        <w:br/>
        <w:t xml:space="preserve">                            &lt;div class="report-tile"&gt;</w:t>
        <w:br/>
        <w:t xml:space="preserve">                                &lt;div class="report-title"&gt;Mã booking&lt;/div&gt;</w:t>
        <w:br/>
        <w:t xml:space="preserve">                                &lt;div class="report-value"&gt;{{ booking_code }}&lt;/div&gt;</w:t>
        <w:br/>
        <w:t xml:space="preserve">                                &lt;div class="report-caption"&gt;Sử dụng để tra cứu tại quầy&lt;/div&gt;</w:t>
        <w:br/>
        <w:t xml:space="preserve">                            &lt;/div&gt;</w:t>
        <w:br/>
        <w:t xml:space="preserve">                            &lt;div class="report-tile"&gt;</w:t>
        <w:br/>
        <w:t xml:space="preserve">                                &lt;div class="report-title"&gt;Phòng&lt;/div&gt;</w:t>
        <w:br/>
        <w:t xml:space="preserve">                                &lt;div class="report-value"&gt;{{ reservation.room.name }}&lt;/div&gt;</w:t>
        <w:br/>
        <w:t xml:space="preserve">                                &lt;div class="report-caption"&gt;{{ reservation.room.category.name }}&lt;/div&gt;</w:t>
        <w:br/>
        <w:t xml:space="preserve">                            &lt;/div&gt;</w:t>
        <w:br/>
        <w:t xml:space="preserve">                            &lt;div class="report-tile"&gt;</w:t>
        <w:br/>
        <w:t xml:space="preserve">                                &lt;div class="report-title"&gt;Tổng cuối cùng&lt;/div&gt;</w:t>
        <w:br/>
        <w:t xml:space="preserve">                                &lt;div class="report-value text-success"&gt;₹{{ final_total|default:reservation.final_total }}&lt;/div&gt;</w:t>
        <w:br/>
        <w:t xml:space="preserve">                                &lt;div class="report-caption"&gt;Bao gồm cọc, phí và phụ phí nếu có&lt;/div&gt;</w:t>
        <w:br/>
        <w:t xml:space="preserve">                            &lt;/div&gt;</w:t>
        <w:br/>
        <w:t xml:space="preserve">                            &lt;div class="report-tile"&gt;</w:t>
        <w:br/>
        <w:t xml:space="preserve">                                &lt;div class="report-title"&gt;Trạng thái&lt;/div&gt;</w:t>
        <w:br/>
        <w:t xml:space="preserve">                                &lt;div class="report-value"&gt;{% if reservation.is_checked_out %}Đã hoàn tất{% elif reservation.is_checked_in %}Đang lưu trú{% else %}Chờ nhận phòng{% endif %}&lt;/div&gt;</w:t>
        <w:br/>
        <w:t xml:space="preserve">                                &lt;div class="report-caption"&gt;Cập nhật theo thao tác lễ tân&lt;/div&gt;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class="summary-card mb-5"&gt;</w:t>
        <w:br/>
        <w:t xml:space="preserve">                            &lt;div class="summary-title"&gt;Chi tiết đặt phòng của bạn&lt;/div&gt;</w:t>
        <w:br/>
        <w:t xml:space="preserve">                            &lt;div class="summary-grid"&gt;</w:t>
        <w:br/>
        <w:t xml:space="preserve">                                &lt;div class="summary-item"&gt;</w:t>
        <w:br/>
        <w:t xml:space="preserve">                                    &lt;div class="summary-label"&gt;Check-in mặc định&lt;/div&gt;</w:t>
        <w:br/>
        <w:t xml:space="preserve">                                    &lt;div class="summary-date"&gt;{{ check_in_display }}&lt;/div&gt;</w:t>
        <w:br/>
        <w:t xml:space="preserve">                                    &lt;div class="summary-time"&gt;{{ default_check_in_time }} (giờ chuẩn của khách sạn)&lt;/div&gt;</w:t>
        <w:br/>
        <w:t xml:space="preserve">                                    &lt;div class="summary-time"&gt;Thực tế: {{ check_in_time }}&lt;/div&gt;</w:t>
        <w:br/>
        <w:t xml:space="preserve">                                &lt;/div&gt;</w:t>
        <w:br/>
        <w:t xml:space="preserve">                                &lt;div class="summary-divider d-none d-md-block"&gt;&lt;/div&gt;</w:t>
        <w:br/>
        <w:t xml:space="preserve">                                &lt;div class="summary-item text-md-start text-end"&gt;</w:t>
        <w:br/>
        <w:t xml:space="preserve">                                    &lt;div class="summary-label"&gt;Check-out mặc định&lt;/div&gt;</w:t>
        <w:br/>
        <w:t xml:space="preserve">                                    &lt;div class="summary-date"&gt;{{ check_out_display }}&lt;/div&gt;</w:t>
        <w:br/>
        <w:t xml:space="preserve">                                    &lt;div class="summary-time"&gt;{{ default_check_out_time }} (giờ chuẩn của khách sạn)&lt;/div&gt;</w:t>
        <w:br/>
        <w:t xml:space="preserve">                                    &lt;div class="summary-time"&gt;Thực tế: {{ check_out_time }}&lt;/div&gt;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    &lt;div class="alert alert-info border-0 rounded-4 p-4 mb-5"&gt;</w:t>
        <w:br/>
        <w:t xml:space="preserve">                            &lt;div class="d-flex"&gt;</w:t>
        <w:br/>
        <w:t xml:space="preserve">                                &lt;i class="fas fa-id-card fa-2x me-3"&gt;&lt;/i&gt;</w:t>
        <w:br/>
        <w:t xml:space="preserve">                                &lt;div&gt;</w:t>
        <w:br/>
        <w:t xml:space="preserve">                                    &lt;h6 class="fw-bold"&gt;Thông tin cho lễ tân tra cứu nhanh&lt;/h6&gt;</w:t>
        <w:br/>
        <w:t xml:space="preserve">                                    &lt;p class="mb-0 small"&gt;Mã booking của bạn là &lt;strong&gt;{{ booking_code }}&lt;/strong&gt;. Khi đến khách sạn, vui lòng cung cấp mã này để lễ tân tìm hóa đơn, kiểm tra check-in mặc định lúc &lt;strong&gt;{{ default_check_in_time }}&lt;/strong&gt; ngày nhận phòng và check-out mặc định lúc &lt;strong&gt;{{ default_check_out_time }}&lt;/strong&gt; ngày trả phòng.&lt;/p&gt;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{% if reservation.deposit_paid_via_qr &gt; 0 %}</w:t>
        <w:br/>
        <w:t xml:space="preserve">                        &lt;div class="alert alert-success border-0 rounded-4 p-4 mb-5"&gt;</w:t>
        <w:br/>
        <w:t xml:space="preserve">                            &lt;div class="d-flex"&gt;</w:t>
        <w:br/>
        <w:t xml:space="preserve">                                &lt;i class="fas fa-bell fa-2x me-3"&gt;&lt;/i&gt;</w:t>
        <w:br/>
        <w:t xml:space="preserve">                                &lt;div&gt;</w:t>
        <w:br/>
        <w:t xml:space="preserve">                                    &lt;h6 class="fw-bold mb-1"&gt;Đã ghi nhận thanh toán cọc thành công&lt;/h6&gt;</w:t>
        <w:br/>
        <w:t xml:space="preserve">                                    &lt;p class="mb-0 small"&gt;Hệ thống đã nhận được số tiền ₹{{ reservation.deposit_paid_via_qr }} qua QR Vietcombank cho booking &lt;strong&gt;{{ booking_code }}&lt;/strong&gt;. Nếu còn số tiền phải thu, phần còn lại sẽ thanh toán tại check-in.&lt;/p&gt;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{% endif %}</w:t>
        <w:br/>
        <w:br/>
        <w:t xml:space="preserve">                        &lt;div class="summary-card mb-5"&gt;</w:t>
        <w:br/>
        <w:t xml:space="preserve">                            &lt;div class="summary-title"&gt;Thanh toán&lt;/div&gt;</w:t>
        <w:br/>
        <w:t xml:space="preserve">                            </w:t>
        <w:br/>
        <w:t xml:space="preserve">                            &lt;!-- Phương thức thanh toán --&gt;</w:t>
        <w:br/>
        <w:t xml:space="preserve">                            &lt;div class="mb-4"&gt;</w:t>
        <w:br/>
        <w:t xml:space="preserve">                                &lt;p class="mb-3"&gt;&lt;strong&gt;Phương thức thanh toán đã chọn:&lt;/strong&gt; </w:t>
        <w:br/>
        <w:t xml:space="preserve">                                    {% if payment_method == 'momo_qr' %}</w:t>
        <w:br/>
        <w:t xml:space="preserve">                                        &lt;span class="badge bg-success"&gt;Chuyển khoản Vietcombank&lt;/span&gt;</w:t>
        <w:br/>
        <w:t xml:space="preserve">                                    {% elif payment_method == 'cash' or payment_method == 'pay_on_arrival' %}</w:t>
        <w:br/>
        <w:t xml:space="preserve">                                        &lt;span class="badge bg-warning text-dark"&gt;Tiền mặt&lt;/span&gt;</w:t>
        <w:br/>
        <w:t xml:space="preserve">                                    {% elif payment_method == 'cards' %}</w:t>
        <w:br/>
        <w:t xml:space="preserve">                                        &lt;span class="badge bg-primary"&gt;Quẹt thẻ&lt;/span&gt;</w:t>
        <w:br/>
        <w:t xml:space="preserve">                                    {% else %}</w:t>
        <w:br/>
        <w:t xml:space="preserve">                                        &lt;span class="badge bg-secondary"&gt;{{ payment_method }}&lt;/span&gt;</w:t>
        <w:br/>
        <w:t xml:space="preserve">                                    {% endif %}</w:t>
        <w:br/>
        <w:t xml:space="preserve">                                &lt;/p&gt;</w:t>
        <w:br/>
        <w:t xml:space="preserve">                            &lt;/div&gt;</w:t>
        <w:br/>
        <w:br/>
        <w:t xml:space="preserve">                            &lt;!-- Hybrid Payment Option --&gt;</w:t>
        <w:br/>
        <w:t xml:space="preserve">                            &lt;div class="alert alert-info mb-4"&gt;</w:t>
        <w:br/>
        <w:t xml:space="preserve">                                &lt;i class="fas fa-info-circle me-2"&gt;&lt;/i&gt;</w:t>
        <w:br/>
        <w:t xml:space="preserve">                                &lt;strong&gt;Tùy chọn thanh toán:&lt;/strong&gt; Bạn có thể thanh toán cọc ({{ deposit_amount }} VND) ngay qua QR Vietcombank dưới đây, hoặc thanh toán toàn bộ khi đến lễ tân bằng tiền mặt/quẹt thẻ.</w:t>
        <w:br/>
        <w:t xml:space="preserve">                            &lt;/div&gt;</w:t>
        <w:br/>
        <w:br/>
        <w:t xml:space="preserve">                            &lt;!-- QR Payment Option - Show for all payment methods --&gt;</w:t>
        <w:br/>
        <w:t xml:space="preserve">                            &lt;div class="row g-4 align-items-center mb-4 p-3 border-2 border-success rounded-4" style="background-color: #f0fdf4;"&gt;</w:t>
        <w:br/>
        <w:t xml:space="preserve">                                &lt;div class="col-md-5 text-center"&gt;</w:t>
        <w:br/>
        <w:t xml:space="preserve">                                    &lt;h6 class="fw-bold text-success mb-3"&gt;</w:t>
        <w:br/>
        <w:t xml:space="preserve">                                        &lt;i class="fas fa-qrcode me-2"&gt;&lt;/i&gt;Thanh toán qua QR Vietcombank</w:t>
        <w:br/>
        <w:t xml:space="preserve">                                    &lt;/h6&gt;</w:t>
        <w:br/>
        <w:t xml:space="preserve">                                    {% if momo_qr_url %}</w:t>
        <w:br/>
        <w:t xml:space="preserve">                                        &lt;img src="{{ momo_qr_url }}" alt="QR Vietcombank" class="img-fluid rounded-3 border shadow-sm" style="max-width: 260px;"&gt;</w:t>
        <w:br/>
        <w:t xml:space="preserve">                                        &lt;div class="mt-2 small text-muted"&gt;</w:t>
        <w:br/>
        <w:t xml:space="preserve">                                            &lt;p class="mb-1"&gt;Quét mã để chuyển khoản&lt;/p&gt;</w:t>
        <w:br/>
        <w:t xml:space="preserve">                                        &lt;/div&gt;</w:t>
        <w:br/>
        <w:t xml:space="preserve">                                    {% else %}</w:t>
        <w:br/>
        <w:t xml:space="preserve">                                        &lt;div class="alert alert-warning mb-0"&gt;</w:t>
        <w:br/>
        <w:t xml:space="preserve">                                            &lt;i class="fas fa-exclamation-triangle me-2"&gt;&lt;/i&gt;Chưa cấu hình QR Vietcombank để tạo mã.</w:t>
        <w:br/>
        <w:t xml:space="preserve">                                        &lt;/div&gt;</w:t>
        <w:br/>
        <w:t xml:space="preserve">                                    {% endif %}</w:t>
        <w:br/>
        <w:t xml:space="preserve">                                &lt;/div&gt;</w:t>
        <w:br/>
        <w:t xml:space="preserve">                                &lt;div class="col-md-7"&gt;</w:t>
        <w:br/>
        <w:t xml:space="preserve">                                    &lt;div class="mb-3"&gt;</w:t>
        <w:br/>
        <w:t xml:space="preserve">                                        &lt;p class="mb-2 text-muted small"&gt;</w:t>
        <w:br/>
        <w:t xml:space="preserve">                                            &lt;i class="fas fa-circle-check text-success me-2"&gt;&lt;/i&gt;&lt;strong&gt;Chuyển khoản qua Vietcombank&lt;/strong&gt;</w:t>
        <w:br/>
        <w:t xml:space="preserve">                                        &lt;/p&gt;</w:t>
        <w:br/>
        <w:t xml:space="preserve">                                        &lt;ul class="list-unstyled small"&gt;</w:t>
        <w:br/>
        <w:t xml:space="preserve">                                            &lt;li class="mb-2"&gt;</w:t>
        <w:br/>
        <w:t xml:space="preserve">                                                &lt;strong&gt;Ngân hàng:&lt;/strong&gt; {{ bank_name|default:'Vietcombank' }}</w:t>
        <w:br/>
        <w:t xml:space="preserve">                                            &lt;/li&gt;</w:t>
        <w:br/>
        <w:t xml:space="preserve">                                            &lt;li class="mb-2"&gt;</w:t>
        <w:br/>
        <w:t xml:space="preserve">                                                &lt;strong&gt;Tên chủ tài khoản:&lt;/strong&gt; {{ bank_account_name|default:'PHAM MONG KIEU' }}</w:t>
        <w:br/>
        <w:t xml:space="preserve">                                            &lt;/li&gt;</w:t>
        <w:br/>
        <w:t xml:space="preserve">                                            &lt;li class="mb-2"&gt;</w:t>
        <w:br/>
        <w:t xml:space="preserve">                                                &lt;strong&gt;Số tài khoản:&lt;/strong&gt; {{ bank_account_number|default:'1031249010' }}</w:t>
        <w:br/>
        <w:t xml:space="preserve">                                            &lt;/li&gt;</w:t>
        <w:br/>
        <w:t xml:space="preserve">                                            &lt;li class="mb-2"&gt;</w:t>
        <w:br/>
        <w:t xml:space="preserve">                                                &lt;strong&gt;Số tiền gợi ý:&lt;/strong&gt;</w:t>
        <w:br/>
        <w:t xml:space="preserve">                                                &lt;div class="mt-1"&gt;</w:t>
        <w:br/>
        <w:t xml:space="preserve">                                                    &lt;span class="badge bg-success fs-6"&gt;Deposit: ₹{{ deposit_amount }}&lt;/span&gt;</w:t>
        <w:br/>
        <w:t xml:space="preserve">                                                    &lt;br&gt;</w:t>
        <w:br/>
        <w:t xml:space="preserve">                                                    &lt;small class="text-muted"&gt;hoặc Full: ₹{{ final_total }}&lt;/small&gt;</w:t>
        <w:br/>
        <w:t xml:space="preserve">                                                &lt;/div&gt;</w:t>
        <w:br/>
        <w:t xml:space="preserve">                                            &lt;/li&gt;</w:t>
        <w:br/>
        <w:t xml:space="preserve">                                            &lt;li class="mb-2"&gt;</w:t>
        <w:br/>
        <w:t xml:space="preserve">                                                &lt;strong&gt;Nội dung chuyển khoản:&lt;/strong&gt; &lt;code&gt;{{ booking_code }}&lt;/code&gt;</w:t>
        <w:br/>
        <w:t xml:space="preserve">                                            &lt;/li&gt;</w:t>
        <w:br/>
        <w:t xml:space="preserve">                                        &lt;/ul&gt;</w:t>
        <w:br/>
        <w:t xml:space="preserve">                                    &lt;/div&gt;</w:t>
        <w:br/>
        <w:t xml:space="preserve">                                    &lt;div class="alert alert-sm alert-secondary mb-0 p-2" style="font-size: 0.9rem;"&gt;</w:t>
        <w:br/>
        <w:t xml:space="preserve">                                        &lt;i class="fas fa-info-circle me-1"&gt;&lt;/i&gt;</w:t>
        <w:br/>
        <w:t xml:space="preserve">                                        Nếu chỉ chuyển khoản cọc, phần còn lại sẽ thanh toán tại check-in.</w:t>
        <w:br/>
        <w:t xml:space="preserve">                                    &lt;/div&gt;</w:t>
        <w:br/>
        <w:t xml:space="preserve">                                    &lt;div class="alert alert-sm alert-success mt-2 mb-0 p-2" style="font-size: 0.9rem;"&gt;</w:t>
        <w:br/>
        <w:t xml:space="preserve">                                        &lt;i class="fas fa-bell me-1"&gt;&lt;/i&gt;</w:t>
        <w:br/>
        <w:t xml:space="preserve">                                        Sau khi bạn quét mã và chuyển khoản xong, hệ thống sẽ tự động hiển thị trạng thái thanh toán cọc thành công khi ghi nhận giao dịch.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id="deposit-success-banner" class="alert alert-success border-0 rounded-4 p-3 mb-4 d-none"&gt;</w:t>
        <w:br/>
        <w:t xml:space="preserve">                                &lt;i class="fas fa-circle-check me-2"&gt;&lt;/i&gt;</w:t>
        <w:br/>
        <w:t xml:space="preserve">                                Thanh toán cọc thành công. Nếu còn số tiền phải thu, phần còn lại sẽ thanh toán tại check-in.</w:t>
        <w:br/>
        <w:t xml:space="preserve">                            &lt;/div&gt;</w:t>
        <w:br/>
        <w:br/>
        <w:t xml:space="preserve">                            &lt;!-- Cash Payment Option --&gt;</w:t>
        <w:br/>
        <w:t xml:space="preserve">                            &lt;div class="row g-4 align-items-center p-3 border-2 border-warning rounded-4" style="background-color: #fffbeb;"&gt;</w:t>
        <w:br/>
        <w:t xml:space="preserve">                                &lt;div class="col-md-5 text-center"&gt;</w:t>
        <w:br/>
        <w:t xml:space="preserve">                                    &lt;h6 class="fw-bold text-warning mb-3"&gt;</w:t>
        <w:br/>
        <w:t xml:space="preserve">                                        &lt;i class="fas fa-money-bill me-2"&gt;&lt;/i&gt;Thanh toán bằng tiền mặt</w:t>
        <w:br/>
        <w:t xml:space="preserve">                                    &lt;/h6&gt;</w:t>
        <w:br/>
        <w:t xml:space="preserve">                                    &lt;div class="text-center"&gt;</w:t>
        <w:br/>
        <w:t xml:space="preserve">                                        &lt;i class="fas fa-wallet fa-3x text-warning opacity-25"&gt;&lt;/i&gt;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class="col-md-7"&gt;</w:t>
        <w:br/>
        <w:t xml:space="preserve">                                    &lt;p class="mb-2 text-muted small"&gt;</w:t>
        <w:br/>
        <w:t xml:space="preserve">                                        &lt;i class="fas fa-circle-check text-warning me-2"&gt;&lt;/i&gt;&lt;strong&gt;Thanh toán tại lễ tân&lt;/strong&gt;</w:t>
        <w:br/>
        <w:t xml:space="preserve">                                    &lt;/p&gt;</w:t>
        <w:br/>
        <w:t xml:space="preserve">                                    &lt;ul class="list-unstyled small"&gt;</w:t>
        <w:br/>
        <w:t xml:space="preserve">                                        &lt;li class="mb-2"&gt;</w:t>
        <w:br/>
        <w:t xml:space="preserve">                                            &lt;strong&gt;Cách 1:&lt;/strong&gt; Thanh toán deposit (₹{{ deposit_amount }}) tại lễ tân, phần còn lại (₹{{ balance_due }}) thanh toán khi check-in</w:t>
        <w:br/>
        <w:t xml:space="preserve">                                        &lt;/li&gt;</w:t>
        <w:br/>
        <w:t xml:space="preserve">                                        &lt;li class="mb-2"&gt;</w:t>
        <w:br/>
        <w:t xml:space="preserve">                                            &lt;strong&gt;Cách 2:&lt;/strong&gt; Thanh toán toàn bộ (₹{{ final_total }}) tại lễ tân</w:t>
        <w:br/>
        <w:t xml:space="preserve">                                        &lt;/li&gt;</w:t>
        <w:br/>
        <w:t xml:space="preserve">                                    &lt;/ul&gt;</w:t>
        <w:br/>
        <w:t xml:space="preserve">                                    &lt;div class="alert alert-sm alert-warning mb-0 p-2" style="font-size: 0.9rem;"&gt;</w:t>
        <w:br/>
        <w:t xml:space="preserve">                                        &lt;i class="fas fa-info-circle me-1"&gt;&lt;/i&gt;</w:t>
        <w:br/>
        <w:t xml:space="preserve">                                        Vui lòng mang theo mã booking &lt;strong&gt;{{ booking_code }}&lt;/strong&gt; khi đến quầy lễ tân.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class="summary-card mb-5"&gt;</w:t>
        <w:br/>
        <w:t xml:space="preserve">                            &lt;div class="summary-title"&gt;Trạng thái xử lý tại lễ tân&lt;/div&gt;</w:t>
        <w:br/>
        <w:t xml:space="preserve">                            &lt;div class="status-timeline"&gt;</w:t>
        <w:br/>
        <w:t xml:space="preserve">                                &lt;div class="status-row"&gt;</w:t>
        <w:br/>
        <w:t xml:space="preserve">                                    &lt;div&gt;</w:t>
        <w:br/>
        <w:t xml:space="preserve">                                        &lt;strong&gt;Check-in&lt;/strong&gt;</w:t>
        <w:br/>
        <w:t xml:space="preserve">                                        {% if reservation.is_checked_in %}</w:t>
        <w:br/>
        <w:t xml:space="preserve">                                            &lt;span class="status-chip chip-active"&gt;Đã check-in&lt;/span&gt;</w:t>
        <w:br/>
        <w:t xml:space="preserve">                                        {% else %}</w:t>
        <w:br/>
        <w:t xml:space="preserve">                                            &lt;span class="status-chip chip-waiting"&gt;Chưa check-in&lt;/span&gt;</w:t>
        <w:br/>
        <w:t xml:space="preserve">                                        {% endif %}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&lt;div&gt;Thời gian thực tế: &lt;strong&gt;{{ check_in_time }}&lt;/strong&gt;&lt;/div&gt;</w:t>
        <w:br/>
        <w:t xml:space="preserve">                                        &lt;div&gt;Số khách thực tế: &lt;strong&gt;{{ reservation.checked_in_adults }} người lớn{% if reservation.checked_in_children &gt; 0 %}, {{ reservation.checked_in_children }} trẻ em{% endif %}&lt;/strong&gt;&lt;/div&gt;</w:t>
        <w:br/>
        <w:t xml:space="preserve">                                        &lt;div class="text-muted small"&gt;Lễ tân kiểm tra mã booking và xác nhận số khách trước khi nhận phòng.&lt;/div&gt;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class="status-row"&gt;</w:t>
        <w:br/>
        <w:t xml:space="preserve">                                    &lt;div&gt;</w:t>
        <w:br/>
        <w:t xml:space="preserve">                                        &lt;strong&gt;Check-out&lt;/strong&gt;</w:t>
        <w:br/>
        <w:t xml:space="preserve">                                        {% if reservation.is_checked_out %}</w:t>
        <w:br/>
        <w:t xml:space="preserve">                                            &lt;span class="status-chip chip-done"&gt;Đã check-out&lt;/span&gt;</w:t>
        <w:br/>
        <w:t xml:space="preserve">                                        {% elif reservation.is_checked_in %}</w:t>
        <w:br/>
        <w:t xml:space="preserve">                                            &lt;span class="status-chip chip-waiting"&gt;Sẵn sàng check-out&lt;/span&gt;</w:t>
        <w:br/>
        <w:t xml:space="preserve">                                        {% else %}</w:t>
        <w:br/>
        <w:t xml:space="preserve">                                            &lt;span class="status-chip chip-waiting"&gt;Không thể check-out&lt;/span&gt;</w:t>
        <w:br/>
        <w:t xml:space="preserve">                                        {% endif %}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&lt;div&gt;Thời gian thực tế: &lt;strong&gt;{{ check_out_time }}&lt;/strong&gt;&lt;/div&gt;</w:t>
        <w:br/>
        <w:t xml:space="preserve">                                        {% if reservation.is_checked_in %}</w:t>
        <w:br/>
        <w:t xml:space="preserve">                                            &lt;div class="text-muted small"&gt;Khách có thể check-out sớm; hóa đơn vẫn theo booking ban đầu.&lt;/div&gt;</w:t>
        <w:br/>
        <w:t xml:space="preserve">                                        {% else %}</w:t>
        <w:br/>
        <w:t xml:space="preserve">                                            &lt;div class="text-muted small"&gt;Khách phải check-in trước, sau đó mới có thể check-out.&lt;/div&gt;</w:t>
        <w:br/>
        <w:t xml:space="preserve">                                        {% endif %}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class="status-row"&gt;</w:t>
        <w:br/>
        <w:t xml:space="preserve">                                    &lt;div&gt;</w:t>
        <w:br/>
        <w:t xml:space="preserve">                                        &lt;strong&gt;Hư hỏng phòng&lt;/strong&gt;</w:t>
        <w:br/>
        <w:t xml:space="preserve">                                        {% if has_damage %}</w:t>
        <w:br/>
        <w:t xml:space="preserve">                                            &lt;span class="status-chip chip-done"&gt;Có phát sinh&lt;/span&gt;</w:t>
        <w:br/>
        <w:t xml:space="preserve">                                        {% else %}</w:t>
        <w:br/>
        <w:t xml:space="preserve">                                            &lt;span class="status-chip chip-waiting"&gt;Không ghi nhận&lt;/span&gt;</w:t>
        <w:br/>
        <w:t xml:space="preserve">                                        {% endif %}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{% if has_damage %}</w:t>
        <w:br/>
        <w:t xml:space="preserve">                                            &lt;div&gt;Phụ phí: &lt;strong&gt;₹{{ damage_fee|default:reservation.damage_fee }}&lt;/strong&gt;&lt;/div&gt;</w:t>
        <w:br/>
        <w:t xml:space="preserve">                                            {% if damage_notes %}&lt;div&gt;Ghi chú lễ tân: &lt;strong&gt;{{ damage_notes }}&lt;/strong&gt;&lt;/div&gt;{% endif %}</w:t>
        <w:br/>
        <w:t xml:space="preserve">                                            &lt;div class="text-muted small"&gt;Hệ thống cộng thêm 10% bill vào hóa đơn cuối.&lt;/div&gt;</w:t>
        <w:br/>
        <w:t xml:space="preserve">                                        {% else %}</w:t>
        <w:br/>
        <w:t xml:space="preserve">                                            &lt;div class="text-muted small"&gt;Không có ghi nhận hư hỏng từ lễ tân.&lt;/div&gt;</w:t>
        <w:br/>
        <w:t xml:space="preserve">                                        {% endif %}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class="row g-4 mb-5"&gt;</w:t>
        <w:br/>
        <w:t xml:space="preserve">                            &lt;div class="col-md-6"&gt;</w:t>
        <w:br/>
        <w:t xml:space="preserve">                                &lt;div class="h-100 p-4 border rounded-4 bg-light"&gt;</w:t>
        <w:br/>
        <w:t xml:space="preserve">                                    &lt;h6 class="info-label mb-3"&gt;&lt;i class="fas fa-calendar-day me-2 text-success"&gt;&lt;/i&gt;Chi tiết kỳ nghỉ&lt;/h6&gt;</w:t>
        <w:br/>
        <w:t xml:space="preserve">                                    &lt;div class="mb-3"&gt;</w:t>
        <w:br/>
        <w:t xml:space="preserve">                                        &lt;div class="info-label small"&gt;Hạng phòng&lt;/div&gt;</w:t>
        <w:br/>
        <w:t xml:space="preserve">                                        &lt;div class="info-value text-primary fs-5"&gt;{{ reservation.room.name }}&lt;/div&gt;</w:t>
        <w:br/>
        <w:t xml:space="preserve">                                    &lt;/div&gt;</w:t>
        <w:br/>
        <w:t xml:space="preserve">                                    &lt;div class="d-flex justify-content-between"&gt;</w:t>
        <w:br/>
        <w:t xml:space="preserve">                                        &lt;div&gt;</w:t>
        <w:br/>
        <w:t xml:space="preserve">                                            &lt;div class="info-label small"&gt;Check-in&lt;/div&gt;</w:t>
        <w:br/>
        <w:t xml:space="preserve">                                            &lt;div class="info-value"&gt;{{ reservation.check_in_date|date:"d/m/Y" }}&lt;/div&gt;</w:t>
        <w:br/>
        <w:t xml:space="preserve">                                        &lt;/div&gt;</w:t>
        <w:br/>
        <w:t xml:space="preserve">                                        &lt;div class="text-end"&gt;</w:t>
        <w:br/>
        <w:t xml:space="preserve">                                            &lt;div class="info-label small"&gt;Check-out&lt;/div&gt;</w:t>
        <w:br/>
        <w:t xml:space="preserve">                                            &lt;div class="info-value"&gt;{{ reservation.check_out_date|date:"d/m/Y" }}&lt;/div&gt;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class="col-md-6"&gt;</w:t>
        <w:br/>
        <w:t xml:space="preserve">                                &lt;div class="h-100 p-4 border rounded-4 bg-light"&gt;</w:t>
        <w:br/>
        <w:t xml:space="preserve">                                    &lt;h6 class="info-label mb-3"&gt;&lt;i class="fas fa-user-circle me-2 text-success"&gt;&lt;/i&gt;Khách hàng&lt;/h6&gt;</w:t>
        <w:br/>
        <w:t xml:space="preserve">                                    &lt;div class="mb-2"&gt;</w:t>
        <w:br/>
        <w:t xml:space="preserve">                                        &lt;span class="info-label small"&gt;Họ tên:&lt;/span&gt;</w:t>
        <w:br/>
        <w:t xml:space="preserve">                                        &lt;span class="info-value ms-2"&gt;{{ reservation.first_name }} {{ reservation.last_name }}&lt;/span&gt;</w:t>
        <w:br/>
        <w:t xml:space="preserve">                                    &lt;/div&gt;</w:t>
        <w:br/>
        <w:t xml:space="preserve">                                    &lt;div class="mb-2"&gt;</w:t>
        <w:br/>
        <w:t xml:space="preserve">                                        &lt;span class="info-label small"&gt;Điện thoại:&lt;/span&gt;</w:t>
        <w:br/>
        <w:t xml:space="preserve">                                        &lt;span class="info-value ms-2"&gt;{{ reservation.phone }}&lt;/span&gt;</w:t>
        <w:br/>
        <w:t xml:space="preserve">                                    &lt;/div&gt;</w:t>
        <w:br/>
        <w:t xml:space="preserve">                                    &lt;div&gt;</w:t>
        <w:br/>
        <w:t xml:space="preserve">                                        &lt;span class="info-label small"&gt;Địa chỉ:&lt;/span&gt;</w:t>
        <w:br/>
        <w:t xml:space="preserve">                                        &lt;span class="info-value ms-2"&gt;{{ reservation.address }}, {{ reservation.city }}&lt;/span&gt;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class="mb-5"&gt;</w:t>
        <w:br/>
        <w:t xml:space="preserve">                            &lt;div class="section-heading"&gt;&lt;i class="fas fa-receipt me-2 text-success"&gt;&lt;/i&gt;Tóm tắt giá&lt;/div&gt;</w:t>
        <w:br/>
        <w:t xml:space="preserve">                            &lt;div class="table-responsive"&gt;</w:t>
        <w:br/>
        <w:t xml:space="preserve">                                &lt;table class="table table-borderless table-custom align-middle"&gt;</w:t>
        <w:br/>
        <w:t xml:space="preserve">                                    &lt;thead class="table-light"&gt;</w:t>
        <w:br/>
        <w:t xml:space="preserve">                                        &lt;tr&gt;</w:t>
        <w:br/>
        <w:t xml:space="preserve">                                            &lt;th class="p-3"&gt;Dịch vụ&lt;/th&gt;</w:t>
        <w:br/>
        <w:t xml:space="preserve">                                            &lt;th class="p-3 text-end"&gt;Thành tiền&lt;/th&gt;</w:t>
        <w:br/>
        <w:t xml:space="preserve">                                        &lt;/tr&gt;</w:t>
        <w:br/>
        <w:t xml:space="preserve">                                    &lt;/thead&gt;</w:t>
        <w:br/>
        <w:t xml:space="preserve">                                    &lt;tbody class="border-top"&gt;</w:t>
        <w:br/>
        <w:t xml:space="preserve">                                        &lt;tr&gt;</w:t>
        <w:br/>
        <w:t xml:space="preserve">                                            &lt;td class="p-3 text-muted"&gt;</w:t>
        <w:br/>
        <w:t xml:space="preserve">                                                Giá phòng ({{ reservation.room.name }})&lt;br&gt;</w:t>
        <w:br/>
        <w:t xml:space="preserve">                                                &lt;small class="text-secondary"&gt;₹{{ reservation.room.price }} × {{ num_nights }} đêm&lt;/small&gt;</w:t>
        <w:br/>
        <w:t xml:space="preserve">                                            &lt;/td&gt;</w:t>
        <w:br/>
        <w:t xml:space="preserve">                                            &lt;td class="p-3 text-end fw-bold"&gt;</w:t>
        <w:br/>
        <w:t xml:space="preserve">                                                ₹{% widthratio reservation.room.price 1 num_nights %}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 class="p-3 text-muted"&gt;Thuế phí (GST 18%)&lt;/td&gt;</w:t>
        <w:br/>
        <w:t xml:space="preserve">                                            &lt;td class="p-3 text-end fw-bold"&gt;{{ reservation.gst }}&lt;/td&gt;</w:t>
        <w:br/>
        <w:t xml:space="preserve">                                        &lt;/tr&gt;</w:t>
        <w:br/>
        <w:t xml:space="preserve">                                        {% if reservation.service_total &gt; 0 %}</w:t>
        <w:br/>
        <w:t xml:space="preserve">                                        &lt;tr&gt;</w:t>
        <w:br/>
        <w:t xml:space="preserve">                                            &lt;td class="p-3 text-muted"&gt;Dịch vụ đi kèm</w:t>
        <w:br/>
        <w:t xml:space="preserve">                                                {% if reservation.selected_services.all %}</w:t>
        <w:br/>
        <w:t xml:space="preserve">                                                &lt;br&gt;&lt;small class="text-secondary"&gt;{% for service in reservation.selected_services.all %}{{ service.name }}{% if not forloop.last %}, {% endif %}{% endfor %}&lt;/small&gt;</w:t>
        <w:br/>
        <w:t xml:space="preserve">                                                {% endif %}</w:t>
        <w:br/>
        <w:t xml:space="preserve">                                            &lt;/td&gt;</w:t>
        <w:br/>
        <w:t xml:space="preserve">                                            &lt;td class="p-3 text-end fw-bold"&gt;{{ reservation.service_total }}&lt;/td&gt;</w:t>
        <w:br/>
        <w:t xml:space="preserve">                                        &lt;/tr&gt;</w:t>
        <w:br/>
        <w:t xml:space="preserve">                                        {% endif %}</w:t>
        <w:br/>
        <w:t xml:space="preserve">                                        {% if reservation.discount_applied &gt; 0 %}</w:t>
        <w:br/>
        <w:t xml:space="preserve">                                        &lt;tr class="text-success"&gt;</w:t>
        <w:br/>
        <w:t xml:space="preserve">                                            &lt;td class="p-3"&gt;Mã giảm giá đã áp dụng&lt;/td&gt;</w:t>
        <w:br/>
        <w:t xml:space="preserve">                                            &lt;td class="p-3 text-end fw-bold"&gt;-₹{{ reservation.discount_applied }}&lt;/td&gt;</w:t>
        <w:br/>
        <w:t xml:space="preserve">                                        &lt;/tr&gt;</w:t>
        <w:br/>
        <w:t xml:space="preserve">                                        {% endif %}</w:t>
        <w:br/>
        <w:t xml:space="preserve">                                        &lt;tr&gt;</w:t>
        <w:br/>
        <w:t xml:space="preserve">                                            &lt;td class="p-3 text-muted"&gt;</w:t>
        <w:br/>
        <w:t xml:space="preserve">                                                &lt;strong&gt;Tiền cọc&lt;/strong&gt;&lt;br&gt;</w:t>
        <w:br/>
        <w:t xml:space="preserve">                                                &lt;small class="text-secondary"&gt;Khách thanh toán trước để giữ phòng&lt;/small&gt;</w:t>
        <w:br/>
        <w:t xml:space="preserve">                                            &lt;/td&gt;</w:t>
        <w:br/>
        <w:t xml:space="preserve">                                            &lt;td class="p-3 text-end fw-bold"&gt;{{ deposit_amount|default:reservation.deposit_amount }}&lt;/td&gt;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 class="p-3 text-muted"&gt;</w:t>
        <w:br/>
        <w:t xml:space="preserve">                                                &lt;strong&gt;Tiền còn lại tại quầy check-in&lt;/strong&gt;</w:t>
        <w:br/>
        <w:t xml:space="preserve">                                            &lt;/td&gt;</w:t>
        <w:br/>
        <w:t xml:space="preserve">                                            &lt;td class="p-3 text-end fw-bold"&gt;{{ balance_due|default:reservation.balance_due }}&lt;/td&gt;</w:t>
        <w:br/>
        <w:t xml:space="preserve">                                        &lt;/tr&gt;</w:t>
        <w:br/>
        <w:t xml:space="preserve">                                        {% if has_damage %}</w:t>
        <w:br/>
        <w:t xml:space="preserve">                                        &lt;tr class="text-danger"&gt;</w:t>
        <w:br/>
        <w:t xml:space="preserve">                                            &lt;td class="p-3 text-muted"&gt;</w:t>
        <w:br/>
        <w:t xml:space="preserve">                                                &lt;strong&gt;Phụ phí hư hỏng&lt;/strong&gt;&lt;br&gt;</w:t>
        <w:br/>
        <w:t xml:space="preserve">                                                &lt;small class="text-secondary"&gt;Nhân viên lễ tân ghi nhận khi kiểm tra phòng lúc check-out&lt;/small&gt;</w:t>
        <w:br/>
        <w:t xml:space="preserve">                                                {% if damage_notes %}&lt;br&gt;&lt;small class="text-secondary"&gt;{{ damage_notes }}&lt;/small&gt;{% endif %}</w:t>
        <w:br/>
        <w:t xml:space="preserve">                                            &lt;/td&gt;</w:t>
        <w:br/>
        <w:t xml:space="preserve">                                            &lt;td class="p-3 text-end fw-bold"&gt;{{ damage_fee|default:reservation.damage_fee }}&lt;/td&gt;</w:t>
        <w:br/>
        <w:t xml:space="preserve">                                        &lt;/tr&gt;</w:t>
        <w:br/>
        <w:t xml:space="preserve">                                        {% endif %}</w:t>
        <w:br/>
        <w:t xml:space="preserve">                                    &lt;/tbody&gt;</w:t>
        <w:br/>
        <w:t xml:space="preserve">                                    &lt;tfoot class="bg-light"&gt;</w:t>
        <w:br/>
        <w:t xml:space="preserve">                                        &lt;tr&gt;</w:t>
        <w:br/>
        <w:t xml:space="preserve">                                            &lt;td class="p-3 fw-bold fs-5 text-dark"&gt;Tổng cuối cùng&lt;/td&gt;</w:t>
        <w:br/>
        <w:t xml:space="preserve">                                            &lt;td class="p-3 text-end price-total"&gt;{{ final_total|default:reservation.final_total }}&lt;/td&gt;</w:t>
        <w:br/>
        <w:t xml:space="preserve">                                        &lt;/tr&gt;</w:t>
        <w:br/>
        <w:t xml:space="preserve">                                    &lt;/tfoot&gt;</w:t>
        <w:br/>
        <w:t xml:space="preserve">                                &lt;/table&gt;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class="alert alert-warning border-0 rounded-4 p-4 mb-5"&gt;</w:t>
        <w:br/>
        <w:t xml:space="preserve">                            &lt;div class="d-flex"&gt;</w:t>
        <w:br/>
        <w:t xml:space="preserve">                                &lt;i class="fas fa-info-circle fa-2x me-3"&gt;&lt;/i&gt;</w:t>
        <w:br/>
        <w:t xml:space="preserve">                                &lt;div&gt;</w:t>
        <w:br/>
        <w:t xml:space="preserve">                                    &lt;h6 class="fw-bold"&gt;Lưu ý quan trọng:&lt;/h6&gt;</w:t>
        <w:br/>
        <w:t xml:space="preserve">                                    &lt;p class="mb-0 small"&gt;Khách thanh toán &lt;strong&gt;tiền cọc {{ deposit_amount|default:reservation.deposit_amount }}&lt;/strong&gt; để giữ booking. Số tiền còn lại &lt;strong&gt;₹{{ balance_due|default:reservation.balance_due }}&lt;/strong&gt; được thu tại quầy lễ tân khi check-in. Khi check-out, lễ tân kiểm tra phòng; nếu có hư hỏng thì cộng thêm 10% bill vào hóa đơn cuối.&lt;/p&gt;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class="d-flex flex-wrap gap-3 justify-content-center"&gt;</w:t>
        <w:br/>
        <w:t xml:space="preserve">                            {% if reservation.is_checked_in and not reservation.is_checked_out %}</w:t>
        <w:br/>
        <w:t xml:space="preserve">                            &lt;button type="button" class="btn btn-danger btn-hotel shadow-sm" id="showCheckoutFormBtn"&gt;</w:t>
        <w:br/>
        <w:t xml:space="preserve">                                &lt;i class="fas fa-sign-out-alt me-2"&gt;&lt;/i&gt; Trả phòng (Check-out)</w:t>
        <w:br/>
        <w:t xml:space="preserve">                            &lt;/button&gt;</w:t>
        <w:br/>
        <w:t xml:space="preserve">                            {% endif %}</w:t>
        <w:br/>
        <w:t xml:space="preserve">                            {% if can_print_frontdesk_slip %}</w:t>
        <w:br/>
        <w:t xml:space="preserve">                            &lt;a href="{% url 'rooms:frontdesk_print_slip' reservation.booking_code %}" target="_blank" rel="noopener" class="btn btn-hotel btn-hotel-outline shadow-sm"&gt;</w:t>
        <w:br/>
        <w:t xml:space="preserve">                                &lt;i class="fas fa-file-invoice me-2"&gt;&lt;/i&gt; Phiếu lễ tân</w:t>
        <w:br/>
        <w:t xml:space="preserve">                            &lt;/a&gt;</w:t>
        <w:br/>
        <w:t xml:space="preserve">                            {% endif %}</w:t>
        <w:br/>
        <w:t xml:space="preserve">                            &lt;a href="{% url 'rooms:room_list' %}" class="btn btn-hotel btn-hotel-primary shadow-sm"&gt;</w:t>
        <w:br/>
        <w:t xml:space="preserve">                                &lt;i class="fas fa-plus me-2 text-white"&gt;&lt;/i&gt; Đặt thêm phòng khác</w:t>
        <w:br/>
        <w:t xml:space="preserve">                            &lt;/a&gt;</w:t>
        <w:br/>
        <w:t xml:space="preserve">                            &lt;button onclick="window.print()" class="btn btn-hotel btn-hotel-outline shadow-sm"&gt;</w:t>
        <w:br/>
        <w:t xml:space="preserve">                                &lt;i class="fas fa-print me-2"&gt;&lt;/i&gt; In hóa đơn</w:t>
        <w:br/>
        <w:t xml:space="preserve">                            &lt;/button&gt;</w:t>
        <w:br/>
        <w:t xml:space="preserve">                        &lt;/div&gt;</w:t>
        <w:br/>
        <w:br/>
        <w:t xml:space="preserve">                        {% if reservation.is_checked_in and not reservation.is_checked_out %}</w:t>
        <w:br/>
        <w:t xml:space="preserve">                        &lt;div class="checkout-form-panel" id="checkoutFormPanel"&gt;</w:t>
        <w:br/>
        <w:t xml:space="preserve">                            &lt;h6 class="fw-bold text-danger mb-2"&gt;Xác nhận trả phòng&lt;/h6&gt;</w:t>
        <w:br/>
        <w:t xml:space="preserve">                            &lt;p class="mb-3 small text-muted"&gt;Vui lòng kiểm tra lại thông tin trước khi xác nhận trả phòng. Nếu khách trả sớm, hóa đơn không đổi theo booking ban đầu; nếu có hư hỏng, lễ tân ghi nhận để cộng thêm 10% bill.&lt;/p&gt;</w:t>
        <w:br/>
        <w:br/>
        <w:t xml:space="preserve">                            &lt;form action="{% url 'rooms:checkout_reservation' reservation.id %}" method="POST" class="m-0"&gt;</w:t>
        <w:br/>
        <w:t xml:space="preserve">                                {% csrf_token %}</w:t>
        <w:br/>
        <w:br/>
        <w:t xml:space="preserve">                                &lt;div class="form-check mb-3"&gt;</w:t>
        <w:br/>
        <w:t xml:space="preserve">                                    &lt;input class="form-check-input" type="checkbox" value="1" id="damage_reported" name="damage_reported"&gt;</w:t>
        <w:br/>
        <w:t xml:space="preserve">                                    &lt;label class="form-check-label fw-semibold" for="damage_reported"&gt;</w:t>
        <w:br/>
        <w:t xml:space="preserve">                                        Có hư hỏng đồ đạc/phòng</w:t>
        <w:br/>
        <w:t xml:space="preserve">                                    &lt;/label&gt;</w:t>
        <w:br/>
        <w:t xml:space="preserve">                                        &lt;div class="small text-muted"&gt;Lễ tân sẽ ghi nhận tình trạng phòng và cộng thêm 10% bill nếu có hư hỏng.&lt;/div&gt;</w:t>
        <w:br/>
        <w:t xml:space="preserve">                                &lt;/div&gt;</w:t>
        <w:br/>
        <w:br/>
        <w:t xml:space="preserve">                                &lt;label for="damage_notes" class="form-label fw-semibold"&gt;Mô tả hư hỏng (nếu có)&lt;/label&gt;</w:t>
        <w:br/>
        <w:t xml:space="preserve">                                &lt;textarea id="damage_notes" name="damage_notes" class="checkout-note mb-3" placeholder="Ví dụ: vỡ ly, hỏng khăn, trầy nội thất..."&gt;&lt;/textarea&gt;</w:t>
        <w:br/>
        <w:br/>
        <w:t xml:space="preserve">                                &lt;label for="checkout_note" class="form-label fw-semibold"&gt;Ghi chú check-out (không bắt buộc)&lt;/label&gt;</w:t>
        <w:br/>
        <w:t xml:space="preserve">                                &lt;textarea id="checkout_note" name="checkout_note" class="checkout-note" placeholder="Ví dụ: Khách trả phòng sớm, hoàn tất kiểm tra minibar..."&gt;&lt;/textarea&gt;</w:t>
        <w:br/>
        <w:br/>
        <w:t xml:space="preserve">                                &lt;div class="d-flex gap-2 flex-wrap mt-3"&gt;</w:t>
        <w:br/>
        <w:t xml:space="preserve">                                    &lt;button type="submit" class="btn btn-danger btn-hotel shadow-sm"&gt;</w:t>
        <w:br/>
        <w:t xml:space="preserve">                                        &lt;i class="fas fa-check me-2"&gt;&lt;/i&gt; Xác nhận trả phòng</w:t>
        <w:br/>
        <w:t xml:space="preserve">                                    &lt;/button&gt;</w:t>
        <w:br/>
        <w:t xml:space="preserve">                                    &lt;button type="button" class="btn btn-hotel btn-hotel-outline shadow-sm" id="cancelCheckoutFormBtn"&gt;</w:t>
        <w:br/>
        <w:t xml:space="preserve">                                        Hủy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t xml:space="preserve">                        {% endif %}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{% include 'footer.html' %}</w:t>
        <w:br/>
        <w:br/>
        <w:t xml:space="preserve">    &lt;script&gt;</w:t>
        <w:br/>
        <w:t xml:space="preserve">        (function () {</w:t>
        <w:br/>
        <w:t xml:space="preserve">            const openBtn = document.getElementById('showCheckoutFormBtn');</w:t>
        <w:br/>
        <w:t xml:space="preserve">            const cancelBtn = document.getElementById('cancelCheckoutFormBtn');</w:t>
        <w:br/>
        <w:t xml:space="preserve">            const panel = document.getElementById('checkoutFormPanel');</w:t>
        <w:br/>
        <w:t xml:space="preserve">            const noteInput = document.getElementById('checkout_note');</w:t>
        <w:br/>
        <w:br/>
        <w:t xml:space="preserve">            if (!openBtn || !panel) {</w:t>
        <w:br/>
        <w:t xml:space="preserve">                return;</w:t>
        <w:br/>
        <w:t xml:space="preserve">            }</w:t>
        <w:br/>
        <w:br/>
        <w:t xml:space="preserve">            openBtn.addEventListener('click', function () {</w:t>
        <w:br/>
        <w:t xml:space="preserve">                panel.classList.add('show');</w:t>
        <w:br/>
        <w:t xml:space="preserve">                openBtn.style.display = 'none';</w:t>
        <w:br/>
        <w:t xml:space="preserve">                if (noteInput) {</w:t>
        <w:br/>
        <w:t xml:space="preserve">                    noteInput.focus();</w:t>
        <w:br/>
        <w:t xml:space="preserve">                }</w:t>
        <w:br/>
        <w:t xml:space="preserve">            });</w:t>
        <w:br/>
        <w:br/>
        <w:t xml:space="preserve">            if (cancelBtn) {</w:t>
        <w:br/>
        <w:t xml:space="preserve">                cancelBtn.addEventListener('click', function () {</w:t>
        <w:br/>
        <w:t xml:space="preserve">                    panel.classList.remove('show');</w:t>
        <w:br/>
        <w:t xml:space="preserve">                    openBtn.style.display = 'inline-flex';</w:t>
        <w:br/>
        <w:t xml:space="preserve">                });</w:t>
        <w:br/>
        <w:t xml:space="preserve">            }</w:t>
        <w:br/>
        <w:t xml:space="preserve">        })();</w:t>
        <w:br/>
        <w:br/>
        <w:t xml:space="preserve">        (function () {</w:t>
        <w:br/>
        <w:t xml:space="preserve">            const successBanner = document.getElementById('deposit-success-banner');</w:t>
        <w:br/>
        <w:t xml:space="preserve">            if (!successBanner) {</w:t>
        <w:br/>
        <w:t xml:space="preserve">                return;</w:t>
        <w:br/>
        <w:t xml:space="preserve">            }</w:t>
        <w:br/>
        <w:br/>
        <w:t xml:space="preserve">            const statusUrl = "{% url 'rooms:api_payment_status_by_booking_code' booking_code=booking_code %}";</w:t>
        <w:br/>
        <w:br/>
        <w:t xml:space="preserve">            function updateBanner(data) {</w:t>
        <w:br/>
        <w:t xml:space="preserve">                if (!data || !data.is_deposit_confirmed) {</w:t>
        <w:br/>
        <w:t xml:space="preserve">                    return;</w:t>
        <w:br/>
        <w:t xml:space="preserve">                }</w:t>
        <w:br/>
        <w:t xml:space="preserve">                successBanner.classList.remove('d-none');</w:t>
        <w:br/>
        <w:t xml:space="preserve">                if (data.is_fully_paid) {</w:t>
        <w:br/>
        <w:t xml:space="preserve">                    successBanner.innerHTML = '&lt;i class="fas fa-circle-check me-2"&gt;&lt;/i&gt;Thanh toán thành công toàn bộ booking.';</w:t>
        <w:br/>
        <w:t xml:space="preserve">                }</w:t>
        <w:br/>
        <w:t xml:space="preserve">            }</w:t>
        <w:br/>
        <w:br/>
        <w:t xml:space="preserve">            function pollStatus() {</w:t>
        <w:br/>
        <w:t xml:space="preserve">                fetch(statusUrl, {</w:t>
        <w:br/>
        <w:t xml:space="preserve">                    method: 'GET',</w:t>
        <w:br/>
        <w:t xml:space="preserve">                    headers: {</w:t>
        <w:br/>
        <w:t xml:space="preserve">                        'Accept': 'application/json'</w:t>
        <w:br/>
        <w:t xml:space="preserve">                    }</w:t>
        <w:br/>
        <w:t xml:space="preserve">                })</w:t>
        <w:br/>
        <w:t xml:space="preserve">                    .then(function (response) {</w:t>
        <w:br/>
        <w:t xml:space="preserve">                        if (!response.ok) {</w:t>
        <w:br/>
        <w:t xml:space="preserve">                            return null;</w:t>
        <w:br/>
        <w:t xml:space="preserve">                        }</w:t>
        <w:br/>
        <w:t xml:space="preserve">                        return response.json();</w:t>
        <w:br/>
        <w:t xml:space="preserve">                    })</w:t>
        <w:br/>
        <w:t xml:space="preserve">                    .then(function (data) {</w:t>
        <w:br/>
        <w:t xml:space="preserve">                        updateBanner(data);</w:t>
        <w:br/>
        <w:t xml:space="preserve">                    })</w:t>
        <w:br/>
        <w:t xml:space="preserve">                    .catch(function () {</w:t>
        <w:br/>
        <w:t xml:space="preserve">                        return null;</w:t>
        <w:br/>
        <w:t xml:space="preserve">                    });</w:t>
        <w:br/>
        <w:t xml:space="preserve">            }</w:t>
        <w:br/>
        <w:br/>
        <w:t xml:space="preserve">            pollStatus();</w:t>
        <w:br/>
        <w:t xml:space="preserve">            setInterval(pollStatus, 10000);</w:t>
        <w:br/>
        <w:t xml:space="preserve">        })();</w:t>
        <w:br/>
        <w:t xml:space="preserve">    &lt;/script&gt;</w:t>
        <w:br/>
        <w:br/>
        <w:t>&lt;/body&gt;</w:t>
        <w:br/>
        <w:t>&lt;/html&gt;</w:t>
      </w:r>
    </w:p>
    <w:p>
      <w:pPr>
        <w:pStyle w:val="Heading3"/>
      </w:pPr>
      <w:r>
        <w:t>templates/rooms/mybookings.html - Toan bo file (dong 1)</w:t>
      </w:r>
    </w:p>
    <w:p>
      <w:r>
        <w:t>Giai thich chi tiet:</w:t>
      </w:r>
    </w:p>
    <w:p>
      <w:r>
        <w:t>Trang lich su booking cua nguoi dung.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&lt;title&gt;My Bookings&lt;/title&gt;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href="https://fonts.googleapis.com/css2?family=Manrope:wght@400;500;700;800&amp;family=Playfair+Display:wght@700&amp;display=swap" rel="stylesheet"&gt;</w:t>
        <w:br/>
        <w:t xml:space="preserve">    &lt;style&gt;</w:t>
        <w:br/>
        <w:t xml:space="preserve">        :root {</w:t>
        <w:br/>
        <w:t xml:space="preserve">            --ink: #182228;</w:t>
        <w:br/>
        <w:t xml:space="preserve">            --muted: #617076;</w:t>
        <w:br/>
        <w:t xml:space="preserve">            --surface: #ffffff;</w:t>
        <w:br/>
        <w:t xml:space="preserve">            --shell: #f6f4ef;</w:t>
        <w:br/>
        <w:t xml:space="preserve">            --accent: #0f7f6e;</w:t>
        <w:br/>
        <w:t xml:space="preserve">            --accent-soft: #ddf4ef;</w:t>
        <w:br/>
        <w:t xml:space="preserve">            --warn: #b35252;</w:t>
        <w:br/>
        <w:t xml:space="preserve">            --warn-soft: #fee8e8;</w:t>
        <w:br/>
        <w:t xml:space="preserve">            --line: #d9dfdf;</w:t>
        <w:br/>
        <w:t xml:space="preserve">            --radius-lg: 20px;</w:t>
        <w:br/>
        <w:t xml:space="preserve">            --radius-md: 12px;</w:t>
        <w:br/>
        <w:t xml:space="preserve">            --shadow: 0 20px 40px rgba(24, 34, 40, 0.08);</w:t>
        <w:br/>
        <w:t xml:space="preserve">        }</w:t>
        <w:br/>
        <w:br/>
        <w:t xml:space="preserve">        * {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margin: 0;</w:t>
        <w:br/>
        <w:t xml:space="preserve">            color: var(--ink);</w:t>
        <w:br/>
        <w:t xml:space="preserve">            background: radial-gradient(circle at 12% 16%, #f9ead9 0%, rgba(249, 234, 217, 0) 45%),</w:t>
        <w:br/>
        <w:t xml:space="preserve">                        radial-gradient(circle at 88% 8%, #d7efe8 0%, rgba(215, 239, 232, 0) 35%),</w:t>
        <w:br/>
        <w:t xml:space="preserve">                        var(--shell);</w:t>
        <w:br/>
        <w:t xml:space="preserve">            font-family: "Manrope", sans-serif;</w:t>
        <w:br/>
        <w:t xml:space="preserve">        }</w:t>
        <w:br/>
        <w:br/>
        <w:t xml:space="preserve">        .bookings-page {</w:t>
        <w:br/>
        <w:t xml:space="preserve">            width: min(1100px, 92vw);</w:t>
        <w:br/>
        <w:t xml:space="preserve">            margin: 3rem auto 5rem;</w:t>
        <w:br/>
        <w:t xml:space="preserve">        }</w:t>
        <w:br/>
        <w:br/>
        <w:t xml:space="preserve">        .hero {</w:t>
        <w:br/>
        <w:t xml:space="preserve">            margin-bottom: 1.8rem;</w:t>
        <w:br/>
        <w:t xml:space="preserve">        }</w:t>
        <w:br/>
        <w:br/>
        <w:t xml:space="preserve">        .hero h1 {</w:t>
        <w:br/>
        <w:t xml:space="preserve">            margin: 0;</w:t>
        <w:br/>
        <w:t xml:space="preserve">            font-family: "Playfair Display", serif;</w:t>
        <w:br/>
        <w:t xml:space="preserve">            font-size: clamp(2rem, 3.5vw, 3rem);</w:t>
        <w:br/>
        <w:t xml:space="preserve">            letter-spacing: 0.02em;</w:t>
        <w:br/>
        <w:t xml:space="preserve">        }</w:t>
        <w:br/>
        <w:br/>
        <w:t xml:space="preserve">        .hero p {</w:t>
        <w:br/>
        <w:t xml:space="preserve">            margin: 0.8rem 0 0;</w:t>
        <w:br/>
        <w:t xml:space="preserve">            color: var(--muted);</w:t>
        <w:br/>
        <w:t xml:space="preserve">            max-width: 720px;</w:t>
        <w:br/>
        <w:t xml:space="preserve">            line-height: 1.6;</w:t>
        <w:br/>
        <w:t xml:space="preserve">        }</w:t>
        <w:br/>
        <w:br/>
        <w:t xml:space="preserve">        .booking-grid {</w:t>
        <w:br/>
        <w:t xml:space="preserve">            display: grid;</w:t>
        <w:br/>
        <w:t xml:space="preserve">            gap: 1rem;</w:t>
        <w:br/>
        <w:t xml:space="preserve">        }</w:t>
        <w:br/>
        <w:br/>
        <w:t xml:space="preserve">        .booking-card {</w:t>
        <w:br/>
        <w:t xml:space="preserve">            background: var(--surface);</w:t>
        <w:br/>
        <w:t xml:space="preserve">            border: 1px solid var(--line);</w:t>
        <w:br/>
        <w:t xml:space="preserve">            border-radius: var(--radius-lg);</w:t>
        <w:br/>
        <w:t xml:space="preserve">            box-shadow: var(--shadow);</w:t>
        <w:br/>
        <w:t xml:space="preserve">            padding: 1.3rem;</w:t>
        <w:br/>
        <w:t xml:space="preserve">            display: grid;</w:t>
        <w:br/>
        <w:t xml:space="preserve">            gap: 1rem;</w:t>
        <w:br/>
        <w:t xml:space="preserve">            animation: cardRise 360ms ease both;</w:t>
        <w:br/>
        <w:t xml:space="preserve">        }</w:t>
        <w:br/>
        <w:br/>
        <w:t xml:space="preserve">        .booking-head {</w:t>
        <w:br/>
        <w:t xml:space="preserve">            display: flex;</w:t>
        <w:br/>
        <w:t xml:space="preserve">            justify-content: space-between;</w:t>
        <w:br/>
        <w:t xml:space="preserve">            align-items: flex-start;</w:t>
        <w:br/>
        <w:t xml:space="preserve">            gap: 1rem;</w:t>
        <w:br/>
        <w:t xml:space="preserve">            flex-wrap: wrap;</w:t>
        <w:br/>
        <w:t xml:space="preserve">        }</w:t>
        <w:br/>
        <w:br/>
        <w:t xml:space="preserve">        .booking-code {</w:t>
        <w:br/>
        <w:t xml:space="preserve">            margin: 0;</w:t>
        <w:br/>
        <w:t xml:space="preserve">            font-size: 1.1rem;</w:t>
        <w:br/>
        <w:t xml:space="preserve">            font-weight: 800;</w:t>
        <w:br/>
        <w:t xml:space="preserve">        }</w:t>
        <w:br/>
        <w:br/>
        <w:t xml:space="preserve">        .booking-room {</w:t>
        <w:br/>
        <w:t xml:space="preserve">            margin: 0.35rem 0 0;</w:t>
        <w:br/>
        <w:t xml:space="preserve">            color: var(--muted);</w:t>
        <w:br/>
        <w:t xml:space="preserve">            font-weight: 600;</w:t>
        <w:br/>
        <w:t xml:space="preserve">        }</w:t>
        <w:br/>
        <w:br/>
        <w:t xml:space="preserve">        .status-badge {</w:t>
        <w:br/>
        <w:t xml:space="preserve">            border-radius: 999px;</w:t>
        <w:br/>
        <w:t xml:space="preserve">            padding: 0.36rem 0.8rem;</w:t>
        <w:br/>
        <w:t xml:space="preserve">            font-size: 0.78rem;</w:t>
        <w:br/>
        <w:t xml:space="preserve">            font-weight: 800;</w:t>
        <w:br/>
        <w:t xml:space="preserve">            text-transform: uppercase;</w:t>
        <w:br/>
        <w:t xml:space="preserve">            letter-spacing: 0.05em;</w:t>
        <w:br/>
        <w:t xml:space="preserve">            border: 1px solid transparent;</w:t>
        <w:br/>
        <w:t xml:space="preserve">            white-space: nowrap;</w:t>
        <w:br/>
        <w:t xml:space="preserve">        }</w:t>
        <w:br/>
        <w:br/>
        <w:t xml:space="preserve">        .status-active {</w:t>
        <w:br/>
        <w:t xml:space="preserve">            background: var(--accent-soft);</w:t>
        <w:br/>
        <w:t xml:space="preserve">            color: var(--accent);</w:t>
        <w:br/>
        <w:t xml:space="preserve">            border-color: #b7e7dd;</w:t>
        <w:br/>
        <w:t xml:space="preserve">        }</w:t>
        <w:br/>
        <w:br/>
        <w:t xml:space="preserve">        .status-checked-out {</w:t>
        <w:br/>
        <w:t xml:space="preserve">            background: var(--warn-soft);</w:t>
        <w:br/>
        <w:t xml:space="preserve">            color: var(--warn);</w:t>
        <w:br/>
        <w:t xml:space="preserve">            border-color: #f6c9c9;</w:t>
        <w:br/>
        <w:t xml:space="preserve">        }</w:t>
        <w:br/>
        <w:br/>
        <w:t xml:space="preserve">        .facts {</w:t>
        <w:br/>
        <w:t xml:space="preserve">            display: grid;</w:t>
        <w:br/>
        <w:t xml:space="preserve">            grid-template-columns: repeat(auto-fit, minmax(180px, 1fr));</w:t>
        <w:br/>
        <w:t xml:space="preserve">            gap: 0.7rem;</w:t>
        <w:br/>
        <w:t xml:space="preserve">        }</w:t>
        <w:br/>
        <w:br/>
        <w:t xml:space="preserve">        .fact {</w:t>
        <w:br/>
        <w:t xml:space="preserve">            border: 1px solid var(--line);</w:t>
        <w:br/>
        <w:t xml:space="preserve">            border-radius: var(--radius-md);</w:t>
        <w:br/>
        <w:t xml:space="preserve">            padding: 0.65rem 0.75rem;</w:t>
        <w:br/>
        <w:t xml:space="preserve">            background: #fff;</w:t>
        <w:br/>
        <w:t xml:space="preserve">        }</w:t>
        <w:br/>
        <w:br/>
        <w:t xml:space="preserve">        .fact-label {</w:t>
        <w:br/>
        <w:t xml:space="preserve">            display: block;</w:t>
        <w:br/>
        <w:t xml:space="preserve">            color: var(--muted);</w:t>
        <w:br/>
        <w:t xml:space="preserve">            font-size: 0.78rem;</w:t>
        <w:br/>
        <w:t xml:space="preserve">            font-weight: 700;</w:t>
        <w:br/>
        <w:t xml:space="preserve">            text-transform: uppercase;</w:t>
        <w:br/>
        <w:t xml:space="preserve">            letter-spacing: 0.04em;</w:t>
        <w:br/>
        <w:t xml:space="preserve">        }</w:t>
        <w:br/>
        <w:br/>
        <w:t xml:space="preserve">        .fact-value {</w:t>
        <w:br/>
        <w:t xml:space="preserve">            margin-top: 0.26rem;</w:t>
        <w:br/>
        <w:t xml:space="preserve">            display: block;</w:t>
        <w:br/>
        <w:t xml:space="preserve">            font-weight: 700;</w:t>
        <w:br/>
        <w:t xml:space="preserve">        }</w:t>
        <w:br/>
        <w:br/>
        <w:t xml:space="preserve">        .service-box {</w:t>
        <w:br/>
        <w:t xml:space="preserve">            border: 1px dashed #b9cbcb;</w:t>
        <w:br/>
        <w:t xml:space="preserve">            border-radius: var(--radius-md);</w:t>
        <w:br/>
        <w:t xml:space="preserve">            padding: 0.9rem;</w:t>
        <w:br/>
        <w:t xml:space="preserve">            background: #fbfdfd;</w:t>
        <w:br/>
        <w:t xml:space="preserve">        }</w:t>
        <w:br/>
        <w:br/>
        <w:t xml:space="preserve">        .service-title {</w:t>
        <w:br/>
        <w:t xml:space="preserve">            margin: 0;</w:t>
        <w:br/>
        <w:t xml:space="preserve">            font-size: 0.95rem;</w:t>
        <w:br/>
        <w:t xml:space="preserve">            font-weight: 800;</w:t>
        <w:br/>
        <w:t xml:space="preserve">        }</w:t>
        <w:br/>
        <w:br/>
        <w:t xml:space="preserve">        .service-list {</w:t>
        <w:br/>
        <w:t xml:space="preserve">            list-style: none;</w:t>
        <w:br/>
        <w:t xml:space="preserve">            margin: 0.7rem 0 0;</w:t>
        <w:br/>
        <w:t xml:space="preserve">            padding: 0;</w:t>
        <w:br/>
        <w:t xml:space="preserve">            display: flex;</w:t>
        <w:br/>
        <w:t xml:space="preserve">            flex-wrap: wrap;</w:t>
        <w:br/>
        <w:t xml:space="preserve">            gap: 0.55rem;</w:t>
        <w:br/>
        <w:t xml:space="preserve">        }</w:t>
        <w:br/>
        <w:br/>
        <w:t xml:space="preserve">        .service-item {</w:t>
        <w:br/>
        <w:t xml:space="preserve">            border-radius: 999px;</w:t>
        <w:br/>
        <w:t xml:space="preserve">            padding: 0.4rem 0.72rem;</w:t>
        <w:br/>
        <w:t xml:space="preserve">            background: #eef6f4;</w:t>
        <w:br/>
        <w:t xml:space="preserve">            border: 1px solid #d3e5e0;</w:t>
        <w:br/>
        <w:t xml:space="preserve">            font-size: 0.86rem;</w:t>
        <w:br/>
        <w:t xml:space="preserve">            font-weight: 600;</w:t>
        <w:br/>
        <w:t xml:space="preserve">        }</w:t>
        <w:br/>
        <w:br/>
        <w:t xml:space="preserve">        .service-empty {</w:t>
        <w:br/>
        <w:t xml:space="preserve">            margin: 0.55rem 0 0;</w:t>
        <w:br/>
        <w:t xml:space="preserve">            color: var(--muted);</w:t>
        <w:br/>
        <w:t xml:space="preserve">            font-size: 0.92rem;</w:t>
        <w:br/>
        <w:t xml:space="preserve">        }</w:t>
        <w:br/>
        <w:br/>
        <w:t xml:space="preserve">        .card-actions {</w:t>
        <w:br/>
        <w:t xml:space="preserve">            display: flex;</w:t>
        <w:br/>
        <w:t xml:space="preserve">            flex-wrap: wrap;</w:t>
        <w:br/>
        <w:t xml:space="preserve">            gap: 0.6rem;</w:t>
        <w:br/>
        <w:t xml:space="preserve">            align-items: center;</w:t>
        <w:br/>
        <w:t xml:space="preserve">        }</w:t>
        <w:br/>
        <w:br/>
        <w:t xml:space="preserve">        .action-btn {</w:t>
        <w:br/>
        <w:t xml:space="preserve">            display: inline-flex;</w:t>
        <w:br/>
        <w:t xml:space="preserve">            align-items: center;</w:t>
        <w:br/>
        <w:t xml:space="preserve">            justify-content: center;</w:t>
        <w:br/>
        <w:t xml:space="preserve">            border: 1px solid var(--line);</w:t>
        <w:br/>
        <w:t xml:space="preserve">            border-radius: 999px;</w:t>
        <w:br/>
        <w:t xml:space="preserve">            padding: 0.5rem 0.9rem;</w:t>
        <w:br/>
        <w:t xml:space="preserve">            text-decoration: none;</w:t>
        <w:br/>
        <w:t xml:space="preserve">            color: var(--ink);</w:t>
        <w:br/>
        <w:t xml:space="preserve">            font-weight: 700;</w:t>
        <w:br/>
        <w:t xml:space="preserve">            font-size: 0.85rem;</w:t>
        <w:br/>
        <w:t xml:space="preserve">            background: #fff;</w:t>
        <w:br/>
        <w:t xml:space="preserve">        }</w:t>
        <w:br/>
        <w:br/>
        <w:t xml:space="preserve">        .action-btn-primary {</w:t>
        <w:br/>
        <w:t xml:space="preserve">            background: var(--accent);</w:t>
        <w:br/>
        <w:t xml:space="preserve">            color: #fff;</w:t>
        <w:br/>
        <w:t xml:space="preserve">            border-color: var(--accent);</w:t>
        <w:br/>
        <w:t xml:space="preserve">        }</w:t>
        <w:br/>
        <w:br/>
        <w:t xml:space="preserve">        .hint-text {</w:t>
        <w:br/>
        <w:t xml:space="preserve">            color: var(--muted);</w:t>
        <w:br/>
        <w:t xml:space="preserve">            font-size: 0.85rem;</w:t>
        <w:br/>
        <w:t xml:space="preserve">        }</w:t>
        <w:br/>
        <w:br/>
        <w:t xml:space="preserve">        .damage-pill {</w:t>
        <w:br/>
        <w:t xml:space="preserve">            display: inline-flex;</w:t>
        <w:br/>
        <w:t xml:space="preserve">            align-items: center;</w:t>
        <w:br/>
        <w:t xml:space="preserve">            gap: 0.35rem;</w:t>
        <w:br/>
        <w:t xml:space="preserve">            margin-top: 0.6rem;</w:t>
        <w:br/>
        <w:t xml:space="preserve">            padding: 0.35rem 0.7rem;</w:t>
        <w:br/>
        <w:t xml:space="preserve">            border-radius: 999px;</w:t>
        <w:br/>
        <w:t xml:space="preserve">            font-size: 0.8rem;</w:t>
        <w:br/>
        <w:t xml:space="preserve">            font-weight: 700;</w:t>
        <w:br/>
        <w:t xml:space="preserve">            background: #fff4e8;</w:t>
        <w:br/>
        <w:t xml:space="preserve">            color: #9a5a22;</w:t>
        <w:br/>
        <w:t xml:space="preserve">            border: 1px solid #f1d3b1;</w:t>
        <w:br/>
        <w:t xml:space="preserve">        }</w:t>
        <w:br/>
        <w:br/>
        <w:t xml:space="preserve">        .status-stack {</w:t>
        <w:br/>
        <w:t xml:space="preserve">            display: grid;</w:t>
        <w:br/>
        <w:t xml:space="preserve">            gap: 0.45rem;</w:t>
        <w:br/>
        <w:t xml:space="preserve">            margin-top: 0.2rem;</w:t>
        <w:br/>
        <w:t xml:space="preserve">        }</w:t>
        <w:br/>
        <w:br/>
        <w:t xml:space="preserve">        .status-line {</w:t>
        <w:br/>
        <w:t xml:space="preserve">            display: flex;</w:t>
        <w:br/>
        <w:t xml:space="preserve">            flex-wrap: wrap;</w:t>
        <w:br/>
        <w:t xml:space="preserve">            gap: 0.45rem;</w:t>
        <w:br/>
        <w:t xml:space="preserve">            align-items: center;</w:t>
        <w:br/>
        <w:t xml:space="preserve">        }</w:t>
        <w:br/>
        <w:br/>
        <w:t xml:space="preserve">        .mini-chip {</w:t>
        <w:br/>
        <w:t xml:space="preserve">            display: inline-flex;</w:t>
        <w:br/>
        <w:t xml:space="preserve">            align-items: center;</w:t>
        <w:br/>
        <w:t xml:space="preserve">            border-radius: 999px;</w:t>
        <w:br/>
        <w:t xml:space="preserve">            padding: 0.22rem 0.55rem;</w:t>
        <w:br/>
        <w:t xml:space="preserve">            font-size: 0.72rem;</w:t>
        <w:br/>
        <w:t xml:space="preserve">            font-weight: 700;</w:t>
        <w:br/>
        <w:t xml:space="preserve">            background: #eef6f4;</w:t>
        <w:br/>
        <w:t xml:space="preserve">            color: var(--accent);</w:t>
        <w:br/>
        <w:t xml:space="preserve">        }</w:t>
        <w:br/>
        <w:br/>
        <w:t xml:space="preserve">        .empty-state {</w:t>
        <w:br/>
        <w:t xml:space="preserve">            background: var(--surface);</w:t>
        <w:br/>
        <w:t xml:space="preserve">            border: 1px solid var(--line);</w:t>
        <w:br/>
        <w:t xml:space="preserve">            border-radius: var(--radius-lg);</w:t>
        <w:br/>
        <w:t xml:space="preserve">            box-shadow: var(--shadow);</w:t>
        <w:br/>
        <w:t xml:space="preserve">            padding: 2rem 1.2rem;</w:t>
        <w:br/>
        <w:t xml:space="preserve">            text-align: center;</w:t>
        <w:br/>
        <w:t xml:space="preserve">        }</w:t>
        <w:br/>
        <w:br/>
        <w:t xml:space="preserve">        .empty-state h3 {</w:t>
        <w:br/>
        <w:t xml:space="preserve">            margin: 0;</w:t>
        <w:br/>
        <w:t xml:space="preserve">            font-size: 1.3rem;</w:t>
        <w:br/>
        <w:t xml:space="preserve">        }</w:t>
        <w:br/>
        <w:br/>
        <w:t xml:space="preserve">        .empty-state p {</w:t>
        <w:br/>
        <w:t xml:space="preserve">            margin: 0.65rem auto 0;</w:t>
        <w:br/>
        <w:t xml:space="preserve">            max-width: 500px;</w:t>
        <w:br/>
        <w:t xml:space="preserve">            color: var(--muted);</w:t>
        <w:br/>
        <w:t xml:space="preserve">        }</w:t>
        <w:br/>
        <w:br/>
        <w:t xml:space="preserve">        .book-btn {</w:t>
        <w:br/>
        <w:t xml:space="preserve">            margin-top: 1rem;</w:t>
        <w:br/>
        <w:t xml:space="preserve">            display: inline-block;</w:t>
        <w:br/>
        <w:t xml:space="preserve">            border-radius: 999px;</w:t>
        <w:br/>
        <w:t xml:space="preserve">            background: var(--accent);</w:t>
        <w:br/>
        <w:t xml:space="preserve">            color: #fff;</w:t>
        <w:br/>
        <w:t xml:space="preserve">            text-decoration: none;</w:t>
        <w:br/>
        <w:t xml:space="preserve">            font-weight: 700;</w:t>
        <w:br/>
        <w:t xml:space="preserve">            padding: 0.68rem 1.2rem;</w:t>
        <w:br/>
        <w:t xml:space="preserve">        }</w:t>
        <w:br/>
        <w:br/>
        <w:t xml:space="preserve">        @keyframes cardRise {</w:t>
        <w:br/>
        <w:t xml:space="preserve">            from {</w:t>
        <w:br/>
        <w:t xml:space="preserve">                opacity: 0;</w:t>
        <w:br/>
        <w:t xml:space="preserve">                transform: translateY(10px);</w:t>
        <w:br/>
        <w:t xml:space="preserve">            }</w:t>
        <w:br/>
        <w:t xml:space="preserve">            to {</w:t>
        <w:br/>
        <w:t xml:space="preserve">                opacity: 1;</w:t>
        <w:br/>
        <w:t xml:space="preserve">                transform: translateY(0);</w:t>
        <w:br/>
        <w:t xml:space="preserve">            }</w:t>
        <w:br/>
        <w:t xml:space="preserve">        }</w:t>
        <w:br/>
        <w:br/>
        <w:t xml:space="preserve">        @media (max-width: 640px) {</w:t>
        <w:br/>
        <w:t xml:space="preserve">            .bookings-page {</w:t>
        <w:br/>
        <w:t xml:space="preserve">                margin-top: 2rem;</w:t>
        <w:br/>
        <w:t xml:space="preserve">                margin-bottom: 3rem;</w:t>
        <w:br/>
        <w:t xml:space="preserve">            }</w:t>
        <w:br/>
        <w:br/>
        <w:t xml:space="preserve">            .booking-card {</w:t>
        <w:br/>
        <w:t xml:space="preserve">                padding: 1rem;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{% include 'navbar.html' %}</w:t>
        <w:br/>
        <w:br/>
        <w:t xml:space="preserve">    &lt;main class="bookings-page"&gt;</w:t>
        <w:br/>
        <w:t xml:space="preserve">        &lt;div class="hero"&gt;</w:t>
        <w:br/>
        <w:t xml:space="preserve">            &lt;h1&gt;My Bookings&lt;/h1&gt;</w:t>
        <w:br/>
        <w:t xml:space="preserve">            &lt;p&gt;Track your room, payment details, and selected hotel services in one place.&lt;/p&gt;</w:t>
        <w:br/>
        <w:t xml:space="preserve">        &lt;/div&gt;</w:t>
        <w:br/>
        <w:br/>
        <w:t xml:space="preserve">        {% if bookings %}</w:t>
        <w:br/>
        <w:t xml:space="preserve">            &lt;div class="booking-grid"&gt;</w:t>
        <w:br/>
        <w:t xml:space="preserve">                {% for booking in bookings %}</w:t>
        <w:br/>
        <w:t xml:space="preserve">                    &lt;article class="booking-card"&gt;</w:t>
        <w:br/>
        <w:t xml:space="preserve">                        &lt;header class="booking-head"&gt;</w:t>
        <w:br/>
        <w:t xml:space="preserve">                            &lt;div&gt;</w:t>
        <w:br/>
        <w:t xml:space="preserve">                                &lt;h2 class="booking-code"&gt;{{ booking.booking_code|default:booking.id }}&lt;/h2&gt;</w:t>
        <w:br/>
        <w:t xml:space="preserve">                                &lt;p class="booking-room"&gt;{{ booking.room.name }}&lt;/p&gt;</w:t>
        <w:br/>
        <w:t xml:space="preserve">                            &lt;/div&gt;</w:t>
        <w:br/>
        <w:t xml:space="preserve">                            {% if booking.is_checked_out %}</w:t>
        <w:br/>
        <w:t xml:space="preserve">                                &lt;span class="status-badge status-checked-out"&gt;Checked Out&lt;/span&gt;</w:t>
        <w:br/>
        <w:t xml:space="preserve">                            {% elif booking.is_checked_in %}</w:t>
        <w:br/>
        <w:t xml:space="preserve">                                &lt;span class="status-badge status-active"&gt;Active Stay&lt;/span&gt;</w:t>
        <w:br/>
        <w:t xml:space="preserve">                            {% else %}</w:t>
        <w:br/>
        <w:t xml:space="preserve">                                &lt;span class="status-badge" style="background:#e8f4f8;color:#0f7f6e;"&gt;Awaiting Check-in&lt;/span&gt;</w:t>
        <w:br/>
        <w:t xml:space="preserve">                            {% endif %}</w:t>
        <w:br/>
        <w:t xml:space="preserve">                        &lt;/header&gt;</w:t>
        <w:br/>
        <w:br/>
        <w:t xml:space="preserve">                        &lt;section class="facts"&gt;</w:t>
        <w:br/>
        <w:t xml:space="preserve">                            &lt;div class="fact"&gt;</w:t>
        <w:br/>
        <w:t xml:space="preserve">                                &lt;span class="fact-label"&gt;Guest Name&lt;/span&gt;</w:t>
        <w:br/>
        <w:t xml:space="preserve">                                &lt;span class="fact-value"&gt;{{ booking.first_name }} {{ booking.last_name }}&lt;/span&gt;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class="fact-label"&gt;Booked At&lt;/span&gt;</w:t>
        <w:br/>
        <w:t xml:space="preserve">                                &lt;span class="fact-value"&gt;{{ booking.created_at|date:"M d, Y H:i" }}&lt;/span&gt;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class="fact-label"&gt;Check In&lt;/span&gt;</w:t>
        <w:br/>
        <w:t xml:space="preserve">                                &lt;span class="fact-value"&gt;{{ booking.check_in_date|date:"M d, Y" }}&lt;/span&gt;</w:t>
        <w:br/>
        <w:t xml:space="preserve">                                &lt;div class="status-stack"&gt;</w:t>
        <w:br/>
        <w:t xml:space="preserve">                                    {% if booking.is_checked_in and booking.checked_in_at %}</w:t>
        <w:br/>
        <w:t xml:space="preserve">                                        &lt;span class="mini-chip"&gt;Đã check-in&lt;/span&gt;</w:t>
        <w:br/>
        <w:t xml:space="preserve">                                        &lt;span class="hint-text"&gt;{{ booking.checked_in_at|date:"M d, Y H:i" }}&lt;/span&gt;</w:t>
        <w:br/>
        <w:t xml:space="preserve">                                        &lt;span class="hint-text"&gt;Khách thực tế: {{ booking.checked_in_adults }} lớn{% if booking.checked_in_children &gt; 0 %}, {{ booking.checked_in_children }} trẻ em{% endif %}&lt;/span&gt;</w:t>
        <w:br/>
        <w:t xml:space="preserve">                                    {% else %}</w:t>
        <w:br/>
        <w:t xml:space="preserve">                                        &lt;span class="mini-chip" style="background:#fff6db;color:#8b5e00;"&gt;Chưa check-in&lt;/span&gt;</w:t>
        <w:br/>
        <w:t xml:space="preserve">                                        &lt;span class="hint-text"&gt;Đưa mã booking cho lễ tân khi tới khách sạn.&lt;/span&gt;</w:t>
        <w:br/>
        <w:t xml:space="preserve">                                    {% endif %}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class="fact-label"&gt;Check Out&lt;/span&gt;</w:t>
        <w:br/>
        <w:t xml:space="preserve">                                &lt;span class="fact-value"&gt;{{ booking.check_out_date|date:"M d, Y" }}&lt;/span&gt;</w:t>
        <w:br/>
        <w:t xml:space="preserve">                                &lt;div class="status-stack"&gt;</w:t>
        <w:br/>
        <w:t xml:space="preserve">                                    {% if booking.is_checked_out and booking.checkout_at %}</w:t>
        <w:br/>
        <w:t xml:space="preserve">                                        &lt;span class="mini-chip"&gt;Đã check-out&lt;/span&gt;</w:t>
        <w:br/>
        <w:t xml:space="preserve">                                        &lt;span class="hint-text"&gt;{{ booking.checkout_at|date:"M d, Y H:i" }}&lt;/span&gt;</w:t>
        <w:br/>
        <w:t xml:space="preserve">                                    {% else %}</w:t>
        <w:br/>
        <w:t xml:space="preserve">                                        &lt;span class="mini-chip" style="background:#fff6db;color:#8b5e00;"&gt;Chưa check-out&lt;/span&gt;</w:t>
        <w:br/>
        <w:t xml:space="preserve">                                        &lt;span class="hint-text"&gt;Check-out tại quầy lễ tân, có thể trả sớm nếu khách sắp xếp xong.&lt;/span&gt;</w:t>
        <w:br/>
        <w:t xml:space="preserve">                                    {% endif %}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class="fact-label"&gt;Invoice Notification&lt;/span&gt;</w:t>
        <w:br/>
        <w:t xml:space="preserve">                                &lt;span class="fact-value"&gt;</w:t>
        <w:br/>
        <w:t xml:space="preserve">                                    {% if booking.invoice_notified_at %}</w:t>
        <w:br/>
        <w:t xml:space="preserve">                                        Đã gửi lúc {{ booking.invoice_notified_at|date:"M d, Y H:i" }}</w:t>
        <w:br/>
        <w:t xml:space="preserve">                                    {% elif booking.is_checked_out %}</w:t>
        <w:br/>
        <w:t xml:space="preserve">                                        Chưa gửi được (vui lòng kiểm tra email khách)</w:t>
        <w:br/>
        <w:t xml:space="preserve">                                    {% else %}</w:t>
        <w:br/>
        <w:t xml:space="preserve">                                        Sẽ gửi tự động sau khi check-out</w:t>
        <w:br/>
        <w:t xml:space="preserve">                                    {% endif %}</w:t>
        <w:br/>
        <w:t xml:space="preserve">                                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class="fact-label"&gt;Guests&lt;/span&gt;</w:t>
        <w:br/>
        <w:t xml:space="preserve">                                &lt;span class="fact-value"&gt;{{ booking.adults }} Adult{{ booking.adults|pluralize }}, {{ booking.children }} Child{{ booking.children|pluralize }}&lt;/span&gt;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class="fact-label"&gt;Payment&lt;/span&gt;</w:t>
        <w:br/>
        <w:t xml:space="preserve">                                &lt;span class="fact-value"&gt;{{ booking.get_payment_method_display }} ({{ booking.get_payment_status_display }})&lt;/span&gt;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class="fact-label"&gt;Service Total&lt;/span&gt;</w:t>
        <w:br/>
        <w:t xml:space="preserve">                                &lt;span class="fact-value"&gt;{{ booking.service_total }}&lt;/span&gt;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class="fact-label"&gt;Total&lt;/span&gt;</w:t>
        <w:br/>
        <w:t xml:space="preserve">                                &lt;span class="fact-value"&gt;{{ booking.total }}&lt;/span&gt;</w:t>
        <w:br/>
        <w:t xml:space="preserve">                            &lt;/div&gt;</w:t>
        <w:br/>
        <w:t xml:space="preserve">                            &lt;div class="fact"&gt;</w:t>
        <w:br/>
        <w:t xml:space="preserve">                                &lt;span class="fact-label"&gt;Final Total&lt;/span&gt;</w:t>
        <w:br/>
        <w:t xml:space="preserve">                                &lt;span class="fact-value"&gt;{{ booking.final_total|default:booking.total }}&lt;/span&gt;</w:t>
        <w:br/>
        <w:t xml:space="preserve">                                {% if booking.damage_reported or booking.damage_fee &gt; 0 %}</w:t>
        <w:br/>
        <w:t xml:space="preserve">                                    &lt;span class="damage-pill"&gt;Damage fee: ₹{{ booking.damage_fee }}&lt;/span&gt;</w:t>
        <w:br/>
        <w:t xml:space="preserve">                                    {% if booking.damage_notes %}</w:t>
        <w:br/>
        <w:t xml:space="preserve">                                        &lt;span class="hint-text"&gt;{{ booking.damage_notes }}&lt;/span&gt;</w:t>
        <w:br/>
        <w:t xml:space="preserve">                                    {% endif %}</w:t>
        <w:br/>
        <w:t xml:space="preserve">                                {% endif %}</w:t>
        <w:br/>
        <w:t xml:space="preserve">                            &lt;/div&gt;</w:t>
        <w:br/>
        <w:t xml:space="preserve">                        &lt;/section&gt;</w:t>
        <w:br/>
        <w:br/>
        <w:t xml:space="preserve">                        &lt;section class="service-box"&gt;</w:t>
        <w:br/>
        <w:t xml:space="preserve">                            &lt;h3 class="service-title"&gt;Included Services&lt;/h3&gt;</w:t>
        <w:br/>
        <w:t xml:space="preserve">                            {% with services=booking.selected_services.all %}</w:t>
        <w:br/>
        <w:t xml:space="preserve">                                {% if services %}</w:t>
        <w:br/>
        <w:t xml:space="preserve">                                    &lt;ul class="service-list"&gt;</w:t>
        <w:br/>
        <w:t xml:space="preserve">                                        {% for service in services %}</w:t>
        <w:br/>
        <w:t xml:space="preserve">                                            &lt;li class="service-item"&gt;{{ service.name }} - ₹{{ service.price }}&lt;/li&gt;</w:t>
        <w:br/>
        <w:t xml:space="preserve">                                        {% endfor %}</w:t>
        <w:br/>
        <w:t xml:space="preserve">                                    &lt;/ul&gt;</w:t>
        <w:br/>
        <w:t xml:space="preserve">                                {% else %}</w:t>
        <w:br/>
        <w:t xml:space="preserve">                                    &lt;p class="service-empty"&gt;No extra services selected for this reservation.&lt;/p&gt;</w:t>
        <w:br/>
        <w:t xml:space="preserve">                                {% endif %}</w:t>
        <w:br/>
        <w:t xml:space="preserve">                            {% endwith %}</w:t>
        <w:br/>
        <w:t xml:space="preserve">                        &lt;/section&gt;</w:t>
        <w:br/>
        <w:br/>
        <w:t xml:space="preserve">                        &lt;div class="card-actions"&gt;</w:t>
        <w:br/>
        <w:t xml:space="preserve">                            &lt;a class="action-btn action-btn-primary" href="{% url 'rooms:booking_confirmation' booking.id %}"&gt;Xem chi tiết hóa đơn&lt;/a&gt;</w:t>
        <w:br/>
        <w:t xml:space="preserve">                            {% if booking.is_checked_out %}</w:t>
        <w:br/>
        <w:t xml:space="preserve">                                {% if booking.note and 'CANCELLED' in booking.note %}</w:t>
        <w:br/>
        <w:t xml:space="preserve">                                    &lt;span class="hint-text"&gt;Booking đã hủy. Tiền cọc không được hoàn lại.&lt;/span&gt;</w:t>
        <w:br/>
        <w:t xml:space="preserve">                                {% else %}</w:t>
        <w:br/>
        <w:t xml:space="preserve">                                    &lt;span class="hint-text"&gt;Booking đã check-out.&lt;/span&gt;</w:t>
        <w:br/>
        <w:t xml:space="preserve">                                {% endif %}</w:t>
        <w:br/>
        <w:t xml:space="preserve">                            {% elif booking.is_checked_in %}</w:t>
        <w:br/>
        <w:t xml:space="preserve">                                &lt;span class="hint-text"&gt;Để check-out, vui lòng đưa mã booking cho lễ tân.&lt;/span&gt;</w:t>
        <w:br/>
        <w:t xml:space="preserve">                            {% elif booking.can_cancel_online %}</w:t>
        <w:br/>
        <w:t xml:space="preserve">                                &lt;form method="post" action="{% url 'rooms:cancel_reservation' booking.id %}" onsubmit="return confirm('Bạn chắc chắn muốn hủy phòng? Chỉ được hủy trước ngày check-in. Nếu hủy, tiền cọc sẽ bị giữ lại và không hoàn.');" style="display:inline;"&gt;</w:t>
        <w:br/>
        <w:t xml:space="preserve">                                    {% csrf_token %}</w:t>
        <w:br/>
        <w:t xml:space="preserve">                                    &lt;button type="submit" class="action-btn" style="border-color:#efb2b2;color:#8b2d2d;background:#fff4f4;"&gt;Hủy phòng (mất cọc)&lt;/button&gt;</w:t>
        <w:br/>
        <w:t xml:space="preserve">                                &lt;/form&gt;</w:t>
        <w:br/>
        <w:t xml:space="preserve">                                &lt;span class="hint-text"&gt;Chỉ được hủy trước ngày check-in. Sau ngày check-in không thể hủy và tiền cọc sẽ bị giữ lại.&lt;/span&gt;</w:t>
        <w:br/>
        <w:t xml:space="preserve">                            {% else %}</w:t>
        <w:br/>
        <w:t xml:space="preserve">                                &lt;span class="hint-text"&gt;Quá ngày check-in nên không thể hủy online. Tiền cọc sẽ bị giữ lại.&lt;/span&gt;</w:t>
        <w:br/>
        <w:t xml:space="preserve">                            {% endif %}</w:t>
        <w:br/>
        <w:t xml:space="preserve">                        &lt;/div&gt;</w:t>
        <w:br/>
        <w:t xml:space="preserve">                    &lt;/article&gt;</w:t>
        <w:br/>
        <w:t xml:space="preserve">                {% endfor %}</w:t>
        <w:br/>
        <w:t xml:space="preserve">            &lt;/div&gt;</w:t>
        <w:br/>
        <w:t xml:space="preserve">        {% else %}</w:t>
        <w:br/>
        <w:t xml:space="preserve">            &lt;section class="empty-state"&gt;</w:t>
        <w:br/>
        <w:t xml:space="preserve">                &lt;h3&gt;No bookings yet&lt;/h3&gt;</w:t>
        <w:br/>
        <w:t xml:space="preserve">                &lt;p&gt;Your confirmed reservations will appear here with room and service details.&lt;/p&gt;</w:t>
        <w:br/>
        <w:t xml:space="preserve">                &lt;a class="book-btn" href="{% url 'rooms:room_list' %}"&gt;Book a Room&lt;/a&gt;</w:t>
        <w:br/>
        <w:t xml:space="preserve">            &lt;/section&gt;</w:t>
        <w:br/>
        <w:t xml:space="preserve">        {% endif %}</w:t>
        <w:br/>
        <w:t xml:space="preserve">    &lt;/main&gt;</w:t>
        <w:br/>
        <w:br/>
        <w:t xml:space="preserve">    {% include 'footer.html' %}</w:t>
        <w:br/>
        <w:t>&lt;/body&gt;</w:t>
        <w:br/>
        <w:t>&lt;/html&gt;</w:t>
      </w:r>
    </w:p>
    <w:p>
      <w:pPr>
        <w:pStyle w:val="Heading3"/>
      </w:pPr>
      <w:r>
        <w:t>templates/rooms/admin_room_image_upload.html - Toan bo file (dong 1)</w:t>
      </w:r>
    </w:p>
    <w:p>
      <w:r>
        <w:t>Giai thich chi tiet:</w:t>
      </w:r>
    </w:p>
    <w:p>
      <w:r>
        <w:t>Trang admin upload anh gallery phong.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&lt;title&gt;Upload Anh Phong&lt;/title&gt;</w:t>
        <w:br/>
        <w:t xml:space="preserve">    &lt;link href="https://cdn.jsdelivr.net/npm/bootstrap@5.3.0/dist/css/bootstrap.min.css" rel="stylesheet"&gt;</w:t>
        <w:br/>
        <w:t xml:space="preserve">    &lt;style&gt;</w:t>
        <w:br/>
        <w:t xml:space="preserve">        body { background: #f6f8fb; }</w:t>
        <w:br/>
        <w:t xml:space="preserve">        .preview-grid { display: grid; grid-template-columns: repeat(auto-fill, minmax(120px, 1fr)); gap: 10px; }</w:t>
        <w:br/>
        <w:t xml:space="preserve">        .preview-grid img { width: 100%; height: 110px; object-fit: cover; border-radius: 8px; border: 1px solid #d6dde8; }</w:t>
        <w:br/>
        <w:t xml:space="preserve">        .drop-zone {</w:t>
        <w:br/>
        <w:t xml:space="preserve">            border: 2px dashed #8fa8c4;</w:t>
        <w:br/>
        <w:t xml:space="preserve">            border-radius: 12px;</w:t>
        <w:br/>
        <w:t xml:space="preserve">            background: #fff;</w:t>
        <w:br/>
        <w:t xml:space="preserve">            padding: 24px;</w:t>
        <w:br/>
        <w:t xml:space="preserve">            text-align: center;</w:t>
        <w:br/>
        <w:t xml:space="preserve">            cursor: pointer;</w:t>
        <w:br/>
        <w:t xml:space="preserve">        }</w:t>
        <w:br/>
        <w:t xml:space="preserve">        .drop-zone.active { border-color: #0d6efd; background: #eef5ff; }</w:t>
        <w:br/>
        <w:t xml:space="preserve">    &lt;/style&gt;</w:t>
        <w:br/>
        <w:t>&lt;/head&gt;</w:t>
        <w:br/>
        <w:t>&lt;body&gt;</w:t>
        <w:br/>
        <w:t>&lt;div class="container py-4"&gt;</w:t>
        <w:br/>
        <w:t xml:space="preserve">    &lt;div class="card shadow-sm"&gt;</w:t>
        <w:br/>
        <w:t xml:space="preserve">        &lt;div class="card-body"&gt;</w:t>
        <w:br/>
        <w:t xml:space="preserve">            &lt;h4 class="mb-3"&gt;Upload Anh Phong (Nhieu Anh)&lt;/h4&gt;</w:t>
        <w:br/>
        <w:br/>
        <w:t xml:space="preserve">            &lt;div class="mb-3"&gt;</w:t>
        <w:br/>
        <w:t xml:space="preserve">                &lt;label class="form-label"&gt;Chon phong&lt;/label&gt;</w:t>
        <w:br/>
        <w:t xml:space="preserve">                &lt;select id="room-select" class="form-select"&gt;</w:t>
        <w:br/>
        <w:t xml:space="preserve">                    &lt;option value=""&gt;-- Chon phong --&lt;/option&gt;</w:t>
        <w:br/>
        <w:t xml:space="preserve">                    {% for room in rooms %}</w:t>
        <w:br/>
        <w:t xml:space="preserve">                        &lt;option value="{{ room.id }}"&gt;{{ room.name }}&lt;/option&gt;</w:t>
        <w:br/>
        <w:t xml:space="preserve">                    {% endfor %}</w:t>
        <w:br/>
        <w:t xml:space="preserve">                &lt;/select&gt;</w:t>
        <w:br/>
        <w:t xml:space="preserve">            &lt;/div&gt;</w:t>
        <w:br/>
        <w:br/>
        <w:t xml:space="preserve">            &lt;div id="drop-zone" class="drop-zone mb-3"&gt;</w:t>
        <w:br/>
        <w:t xml:space="preserve">                Keo tha nhieu anh vao day hoac bam de chon file (JPG/PNG/WEBP, toi da 2MB/file)</w:t>
        <w:br/>
        <w:t xml:space="preserve">            &lt;/div&gt;</w:t>
        <w:br/>
        <w:t xml:space="preserve">            &lt;input id="images-input" type="file" accept="image/jpeg,image/png,image/webp" multiple hidden&gt;</w:t>
        <w:br/>
        <w:br/>
        <w:t xml:space="preserve">            &lt;div id="preview-grid" class="preview-grid mb-3"&gt;&lt;/div&gt;</w:t>
        <w:br/>
        <w:br/>
        <w:t xml:space="preserve">            &lt;div class="progress mb-3" style="height: 22px;"&gt;</w:t>
        <w:br/>
        <w:t xml:space="preserve">                &lt;div id="upload-progress" class="progress-bar" role="progressbar" style="width: 0%;"&gt;0%&lt;/div&gt;</w:t>
        <w:br/>
        <w:t xml:space="preserve">            &lt;/div&gt;</w:t>
        <w:br/>
        <w:br/>
        <w:t xml:space="preserve">            &lt;button id="upload-btn" class="btn btn-primary"&gt;Upload&lt;/button&gt;</w:t>
        <w:br/>
        <w:t xml:space="preserve">            &lt;a class="btn btn-outline-secondary" href="/admin/"&gt;Ve Admin&lt;/a&gt;</w:t>
        <w:br/>
        <w:br/>
        <w:t xml:space="preserve">            &lt;div id="result" class="mt-3"&gt;&lt;/div&gt;</w:t>
        <w:br/>
        <w:t xml:space="preserve">        &lt;/div&gt;</w:t>
        <w:br/>
        <w:t xml:space="preserve">    &lt;/div&gt;</w:t>
        <w:br/>
        <w:t>&lt;/div&gt;</w:t>
        <w:br/>
        <w:br/>
        <w:t>&lt;script src="https://cdn.jsdelivr.net/npm/axios/dist/axios.min.js"&gt;&lt;/script&gt;</w:t>
        <w:br/>
        <w:t>&lt;script&gt;</w:t>
        <w:br/>
        <w:t xml:space="preserve">    const dropZone = document.getElementById('drop-zone');</w:t>
        <w:br/>
        <w:t xml:space="preserve">    const input = document.getElementById('images-input');</w:t>
        <w:br/>
        <w:t xml:space="preserve">    const previewGrid = document.getElementById('preview-grid');</w:t>
        <w:br/>
        <w:t xml:space="preserve">    const progressBar = document.getElementById('upload-progress');</w:t>
        <w:br/>
        <w:t xml:space="preserve">    const uploadBtn = document.getElementById('upload-btn');</w:t>
        <w:br/>
        <w:t xml:space="preserve">    const roomSelect = document.getElementById('room-select');</w:t>
        <w:br/>
        <w:t xml:space="preserve">    const resultEl = document.getElementById('result');</w:t>
        <w:br/>
        <w:br/>
        <w:t xml:space="preserve">    function getCookie(name) {</w:t>
        <w:br/>
        <w:t xml:space="preserve">        const value = `; ${document.cookie}`;</w:t>
        <w:br/>
        <w:t xml:space="preserve">        const parts = value.split(`; ${name}=`);</w:t>
        <w:br/>
        <w:t xml:space="preserve">        if (parts.length === 2) return parts.pop().split(';').shift();</w:t>
        <w:br/>
        <w:t xml:space="preserve">        return '';</w:t>
        <w:br/>
        <w:t xml:space="preserve">    }</w:t>
        <w:br/>
        <w:br/>
        <w:t xml:space="preserve">    function renderPreview(files) {</w:t>
        <w:br/>
        <w:t xml:space="preserve">        previewGrid.innerHTML = '';</w:t>
        <w:br/>
        <w:t xml:space="preserve">        Array.from(files).forEach((file) =&gt; {</w:t>
        <w:br/>
        <w:t xml:space="preserve">            const url = URL.createObjectURL(file);</w:t>
        <w:br/>
        <w:t xml:space="preserve">            const img = document.createElement('img');</w:t>
        <w:br/>
        <w:t xml:space="preserve">            img.src = url;</w:t>
        <w:br/>
        <w:t xml:space="preserve">            img.onload = () =&gt; URL.revokeObjectURL(url);</w:t>
        <w:br/>
        <w:t xml:space="preserve">            previewGrid.appendChild(img);</w:t>
        <w:br/>
        <w:t xml:space="preserve">        });</w:t>
        <w:br/>
        <w:t xml:space="preserve">    }</w:t>
        <w:br/>
        <w:br/>
        <w:t xml:space="preserve">    dropZone.addEventListener('click', () =&gt; input.click());</w:t>
        <w:br/>
        <w:t xml:space="preserve">    dropZone.addEventListener('dragover', (e) =&gt; {</w:t>
        <w:br/>
        <w:t xml:space="preserve">        e.preventDefault();</w:t>
        <w:br/>
        <w:t xml:space="preserve">        dropZone.classList.add('active');</w:t>
        <w:br/>
        <w:t xml:space="preserve">    });</w:t>
        <w:br/>
        <w:t xml:space="preserve">    dropZone.addEventListener('dragleave', () =&gt; dropZone.classList.remove('active'));</w:t>
        <w:br/>
        <w:t xml:space="preserve">    dropZone.addEventListener('drop', (e) =&gt; {</w:t>
        <w:br/>
        <w:t xml:space="preserve">        e.preventDefault();</w:t>
        <w:br/>
        <w:t xml:space="preserve">        dropZone.classList.remove('active');</w:t>
        <w:br/>
        <w:t xml:space="preserve">        input.files = e.dataTransfer.files;</w:t>
        <w:br/>
        <w:t xml:space="preserve">        renderPreview(input.files);</w:t>
        <w:br/>
        <w:t xml:space="preserve">    });</w:t>
        <w:br/>
        <w:br/>
        <w:t xml:space="preserve">    input.addEventListener('change', () =&gt; renderPreview(input.files));</w:t>
        <w:br/>
        <w:br/>
        <w:t xml:space="preserve">    uploadBtn.addEventListener('click', async () =&gt; {</w:t>
        <w:br/>
        <w:t xml:space="preserve">        const roomId = roomSelect.value;</w:t>
        <w:br/>
        <w:t xml:space="preserve">        const files = input.files;</w:t>
        <w:br/>
        <w:br/>
        <w:t xml:space="preserve">        if (!roomId) {</w:t>
        <w:br/>
        <w:t xml:space="preserve">            alert('Vui long chon phong.');</w:t>
        <w:br/>
        <w:t xml:space="preserve">            return;</w:t>
        <w:br/>
        <w:t xml:space="preserve">        }</w:t>
        <w:br/>
        <w:t xml:space="preserve">        if (!files || files.length === 0) {</w:t>
        <w:br/>
        <w:t xml:space="preserve">            alert('Vui long chon it nhat 1 anh.');</w:t>
        <w:br/>
        <w:t xml:space="preserve">            return;</w:t>
        <w:br/>
        <w:t xml:space="preserve">        }</w:t>
        <w:br/>
        <w:br/>
        <w:t xml:space="preserve">        const formData = new FormData();</w:t>
        <w:br/>
        <w:t xml:space="preserve">        formData.append('room_id', roomId);</w:t>
        <w:br/>
        <w:t xml:space="preserve">        Array.from(files).forEach((file) =&gt; formData.append('images', file));</w:t>
        <w:br/>
        <w:br/>
        <w:t xml:space="preserve">        progressBar.style.width = '0%';</w:t>
        <w:br/>
        <w:t xml:space="preserve">        progressBar.textContent = '0%';</w:t>
        <w:br/>
        <w:t xml:space="preserve">        resultEl.innerHTML = '';</w:t>
        <w:br/>
        <w:br/>
        <w:t xml:space="preserve">        try {</w:t>
        <w:br/>
        <w:t xml:space="preserve">            const response = await axios.post('/api/admin/rooms/upload-images/', formData, {</w:t>
        <w:br/>
        <w:t xml:space="preserve">                headers: {</w:t>
        <w:br/>
        <w:t xml:space="preserve">                    'X-CSRFToken': getCookie('csrftoken'),</w:t>
        <w:br/>
        <w:t xml:space="preserve">                    'Content-Type': 'multipart/form-data',</w:t>
        <w:br/>
        <w:t xml:space="preserve">                },</w:t>
        <w:br/>
        <w:t xml:space="preserve">                onUploadProgress: (event) =&gt; {</w:t>
        <w:br/>
        <w:t xml:space="preserve">                    if (!event.total) return;</w:t>
        <w:br/>
        <w:t xml:space="preserve">                    const percent = Math.round((event.loaded * 100) / event.total);</w:t>
        <w:br/>
        <w:t xml:space="preserve">                    progressBar.style.width = `${percent}%`;</w:t>
        <w:br/>
        <w:t xml:space="preserve">                    progressBar.textContent = `${percent}%`;</w:t>
        <w:br/>
        <w:t xml:space="preserve">                },</w:t>
        <w:br/>
        <w:t xml:space="preserve">            });</w:t>
        <w:br/>
        <w:br/>
        <w:t xml:space="preserve">            resultEl.innerHTML = `&lt;div class="alert alert-success"&gt;${response.data.message}&lt;/div&gt;`;</w:t>
        <w:br/>
        <w:t xml:space="preserve">        } catch (error) {</w:t>
        <w:br/>
        <w:t xml:space="preserve">            const message = error?.response?.data?.error || 'Upload that bai.';</w:t>
        <w:br/>
        <w:t xml:space="preserve">            resultEl.innerHTML = `&lt;div class="alert alert-danger"&gt;${message}&lt;/div&gt;`;</w:t>
        <w:br/>
        <w:t xml:space="preserve">            progressBar.style.width = '0%';</w:t>
        <w:br/>
        <w:t xml:space="preserve">            progressBar.textContent = '0%';</w:t>
        <w:br/>
        <w:t xml:space="preserve">        }</w:t>
        <w:br/>
        <w:t xml:space="preserve">    });</w:t>
        <w:br/>
        <w:t>&lt;/script&gt;</w:t>
        <w:br/>
        <w:t>&lt;/body&gt;</w:t>
        <w:br/>
        <w:t>&lt;/html&gt;</w:t>
        <w:br/>
      </w:r>
    </w:p>
    <w:p>
      <w:pPr>
        <w:pStyle w:val="Heading3"/>
      </w:pPr>
      <w:r>
        <w:t>templates/rooms/upload_deposit.html - Toan bo file (dong 1)</w:t>
      </w:r>
    </w:p>
    <w:p>
      <w:r>
        <w:t>Giai thich chi tiet:</w:t>
      </w:r>
    </w:p>
    <w:p>
      <w:r>
        <w:t>Trang khach upload bien lai coc qua QR.</w:t>
      </w:r>
    </w:p>
    <w:p>
      <w:r>
        <w:t>Code:</w:t>
      </w:r>
    </w:p>
    <w:p>
      <w:r>
        <w:rPr>
          <w:rFonts w:ascii="Consolas" w:hAnsi="Consolas"/>
          <w:sz w:val="18"/>
        </w:rPr>
        <w:t>{% extends 'base.html' %}</w:t>
        <w:br/>
        <w:t>{% load static %}</w:t>
        <w:br/>
        <w:br/>
        <w:t>{% block content %}</w:t>
        <w:br/>
        <w:t>&lt;h2&gt;Upload biên lai deposit cho {{ reservation.booking_code }}&lt;/h2&gt;</w:t>
        <w:br/>
        <w:t>&lt;p&gt;Phòng: {{ reservation.room.name }} | Ngày: {{ reservation.check_in_date }} - {{ reservation.check_out_date }}&lt;/p&gt;</w:t>
        <w:br/>
        <w:t>&lt;img src="{{ qr_image_url }}" alt="QR to upload" /&gt;</w:t>
        <w:br/>
        <w:t>&lt;form method="post" enctype="multipart/form-data"&gt;</w:t>
        <w:br/>
        <w:t xml:space="preserve">  {% csrf_token %}</w:t>
        <w:br/>
        <w:t xml:space="preserve">  &lt;input type="hidden" name="booking_code" value="{{ reservation.booking_code }}" /&gt;</w:t>
        <w:br/>
        <w:t xml:space="preserve">  &lt;div&gt;</w:t>
        <w:br/>
        <w:t xml:space="preserve">    &lt;label for="id_deposit_receipt"&gt;Chọn ảnh biên lai:&lt;/label&gt;</w:t>
        <w:br/>
        <w:t xml:space="preserve">    &lt;input type="file" name="deposit_receipt" id="id_deposit_receipt" accept="image/*" required /&gt;</w:t>
        <w:br/>
        <w:t xml:space="preserve">  &lt;/div&gt;</w:t>
        <w:br/>
        <w:t xml:space="preserve">  &lt;button type="submit"&gt;Tải lên&lt;/button&gt;</w:t>
        <w:br/>
        <w:t>&lt;/form&gt;</w:t>
        <w:br/>
        <w:t>{% endblock %}</w:t>
        <w:br/>
      </w:r>
    </w:p>
    <w:p>
      <w:pPr>
        <w:pStyle w:val="Heading3"/>
      </w:pPr>
      <w:r>
        <w:t>templates/rooms/frontdesk_dashboard.html - Toan bo file (dong 1)</w:t>
      </w:r>
    </w:p>
    <w:p>
      <w:r>
        <w:t>Giai thich chi tiet:</w:t>
      </w:r>
    </w:p>
    <w:p>
      <w:r>
        <w:t>Trang le tan xu ly check-in/check-out + tra cuu.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&lt;title&gt;Màn hình lễ tân | Paradise Hotel&lt;/title&gt;</w:t>
        <w:br/>
        <w:t xml:space="preserve">    &lt;link href="https://cdn.jsdelivr.net/npm/bootstrap@5.3.0/dist/css/bootstrap.min.css" rel="stylesheet"&gt;</w:t>
        <w:br/>
        <w:t xml:space="preserve">    &lt;link rel="stylesheet" href="https://cdnjs.cloudflare.com/ajax/libs/font-awesome/6.4.0/css/all.min.css"&gt;</w:t>
        <w:br/>
        <w:t xml:space="preserve">    &lt;style&gt;</w:t>
        <w:br/>
        <w:t xml:space="preserve">        body { background: linear-gradient(135deg, #f7fbff 0%, #f8f5ef 100%); font-family: 'Inter', sans-serif; }</w:t>
        <w:br/>
        <w:t xml:space="preserve">        .desk-shell { width: min(1200px, 94vw); margin: 2.2rem auto 4rem; }</w:t>
        <w:br/>
        <w:t xml:space="preserve">        .desk-card { border: 0; border-radius: 22px; box-shadow: 0 14px 40px rgba(16, 24, 40, 0.08); overflow: hidden; }</w:t>
        <w:br/>
        <w:t xml:space="preserve">        .desk-header { background: linear-gradient(135deg, #0f7f6e 0%, #27ae60 100%); color: #fff; padding: 1.6rem; }</w:t>
        <w:br/>
        <w:t xml:space="preserve">        .desk-header h1 { margin: 0; font-size: clamp(1.7rem, 3vw, 2.4rem); font-weight: 800; }</w:t>
        <w:br/>
        <w:t xml:space="preserve">        .desk-body { padding: 1.5rem; }</w:t>
        <w:br/>
        <w:t xml:space="preserve">        .panel { background: #fff; border: 1px solid #e6eaef; border-radius: 18px; padding: 1rem; height: 100%; }</w:t>
        <w:br/>
        <w:t xml:space="preserve">        .panel-title { font-size: 1rem; font-weight: 800; color: #111827; margin-bottom: 1rem; }</w:t>
        <w:br/>
        <w:t xml:space="preserve">        .field-label { font-weight: 700; color: #374151; margin-bottom: 0.35rem; }</w:t>
        <w:br/>
        <w:t xml:space="preserve">        .soft-input, .soft-textarea { width: 100%; border: 1px solid #d8e1e8; border-radius: 12px; padding: 0.72rem 0.85rem; background: #fbfcfd; }</w:t>
        <w:br/>
        <w:t xml:space="preserve">        .soft-textarea { min-height: 100px; resize: vertical; }</w:t>
        <w:br/>
        <w:t xml:space="preserve">        .soft-input:focus, .soft-textarea:focus { outline: none; border-color: #0f7f6e; box-shadow: 0 0 0 3px rgba(15, 127, 110, 0.12); }</w:t>
        <w:br/>
        <w:t xml:space="preserve">        .btn-frontdesk { border-radius: 12px; padding: 0.75rem 1rem; font-weight: 700; }</w:t>
        <w:br/>
        <w:t xml:space="preserve">        .meta-grid { display: grid; gap: 0.7rem; grid-template-columns: repeat(auto-fit, minmax(200px, 1fr)); }</w:t>
        <w:br/>
        <w:t xml:space="preserve">        .meta { border: 1px solid #e5e7eb; border-radius: 14px; padding: 0.8rem; background: #fbfcfd; }</w:t>
        <w:br/>
        <w:t xml:space="preserve">        .meta span { display: block; }</w:t>
        <w:br/>
        <w:t xml:space="preserve">        .meta .k { font-size: 0.78rem; text-transform: uppercase; letter-spacing: 0.04em; color: #6b7280; font-weight: 800; }</w:t>
        <w:br/>
        <w:t xml:space="preserve">        .meta .v { margin-top: 0.2rem; font-size: 0.98rem; font-weight: 800; color: #111827; }</w:t>
        <w:br/>
        <w:t xml:space="preserve">        .status-pill { display: inline-flex; border-radius: 999px; padding: 0.25rem 0.65rem; font-size: 0.76rem; font-weight: 800; }</w:t>
        <w:br/>
        <w:t xml:space="preserve">        .pill-wait { background: #fff6db; color: #8b5e00; }</w:t>
        <w:br/>
        <w:t xml:space="preserve">        .pill-ok { background: #e6f7ee; color: #0f7f6e; }</w:t>
        <w:br/>
        <w:t xml:space="preserve">        .pill-bad { background: #fde8e8; color: #b91c1c; }</w:t>
        <w:br/>
        <w:t xml:space="preserve">        .note-box { border: 1px dashed #d8e1e8; border-radius: 14px; padding: 0.9rem; background: #fcfdff; }</w:t>
        <w:br/>
        <w:t xml:space="preserve">        .small-muted { color: #6b7280; font-size: 0.9rem; }</w:t>
        <w:br/>
        <w:t xml:space="preserve">        .result-list { margin: 0; padding-left: 1.1rem; display: grid; gap: 0.45rem; }</w:t>
        <w:br/>
        <w:t xml:space="preserve">        .result-item { color: #1f2937; font-size: 0.95rem; }</w:t>
        <w:br/>
        <w:t xml:space="preserve">        .hotel-match { border-radius: 12px; padding: 0.6rem 0.75rem; font-weight: 700; }</w:t>
        <w:br/>
        <w:t xml:space="preserve">        .hotel-match.ok { background: #e8f8f1; color: #0f7f6e; border: 1px solid #bfe8d9; }</w:t>
        <w:br/>
        <w:t xml:space="preserve">        .hotel-match.no { background: #fff1f2; color: #be123c; border: 1px solid #fecdd3; }</w:t>
        <w:br/>
        <w:t xml:space="preserve">        @media (max-width: 768px) { .desk-body { padding: 1rem; } }</w:t>
        <w:br/>
        <w:t xml:space="preserve">    &lt;/style&gt;</w:t>
        <w:br/>
        <w:t>&lt;/head&gt;</w:t>
        <w:br/>
        <w:t>&lt;body&gt;</w:t>
        <w:br/>
        <w:t xml:space="preserve">    {% include 'navbar.html' %}</w:t>
        <w:br/>
        <w:br/>
        <w:t xml:space="preserve">    &lt;main class="desk-shell"&gt;</w:t>
        <w:br/>
        <w:t xml:space="preserve">        &lt;section class="desk-card"&gt;</w:t>
        <w:br/>
        <w:t xml:space="preserve">            &lt;div class="desk-header"&gt;</w:t>
        <w:br/>
        <w:t xml:space="preserve">                &lt;h1&gt;Màn hình lễ tân&lt;/h1&gt;</w:t>
        <w:br/>
        <w:t xml:space="preserve">                &lt;div class="small opacity-75 mt-2"&gt;Nhập mã booking để check-in, check-out và ghi nhận hư hỏng trên một trang duy nhất.&lt;/div&gt;</w:t>
        <w:br/>
        <w:t xml:space="preserve">            &lt;/div&gt;</w:t>
        <w:br/>
        <w:t xml:space="preserve">            &lt;div class="desk-body"&gt;</w:t>
        <w:br/>
        <w:t xml:space="preserve">                {% if reservation %}</w:t>
        <w:br/>
        <w:t xml:space="preserve">                &lt;div class="panel mb-4"&gt;</w:t>
        <w:br/>
        <w:t xml:space="preserve">                    &lt;div class="panel-title"&gt;Thông tin booking&lt;/div&gt;</w:t>
        <w:br/>
        <w:t xml:space="preserve">                    {% if checkin_warning %}</w:t>
        <w:br/>
        <w:t xml:space="preserve">                    &lt;div class="alert alert-warning alert-dismissible fade show mb-3" role="alert" style="background-color: #fff3cd; border-color: #ffc107; color: #856404; margin: 0.5rem 0;"&gt;</w:t>
        <w:br/>
        <w:t xml:space="preserve">                        &lt;strong&gt;⚠️ Cảnh báo:&lt;/strong&gt; {{ checkin_warning }}</w:t>
        <w:br/>
        <w:t xml:space="preserve">                        &lt;button type="button" class="btn-close" data-bs-dismiss="alert" aria-label="Close"&gt;&lt;/button&gt;</w:t>
        <w:br/>
        <w:t xml:space="preserve">                    &lt;/div&gt;</w:t>
        <w:br/>
        <w:t xml:space="preserve">                    {% endif %}</w:t>
        <w:br/>
        <w:t xml:space="preserve">                    &lt;div class="meta-grid"&gt;</w:t>
        <w:br/>
        <w:t xml:space="preserve">                        &lt;div class="meta"&gt;</w:t>
        <w:br/>
        <w:t xml:space="preserve">                            &lt;span class="k"&gt;Mã booking&lt;/span&gt;</w:t>
        <w:br/>
        <w:t xml:space="preserve">                            &lt;span class="v"&gt;{{ reservation.booking_code }}&lt;/span&gt;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class="k"&gt;Khách hàng&lt;/span&gt;</w:t>
        <w:br/>
        <w:t xml:space="preserve">                            &lt;span class="v"&gt;{{ reservation.first_name }} {{ reservation.last_name }}&lt;/span&gt;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class="k"&gt;Phòng&lt;/span&gt;</w:t>
        <w:br/>
        <w:t xml:space="preserve">                            &lt;span class="v"&gt;{{ reservation.room.name }}&lt;/span&gt;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class="k"&gt;Số khách đã đặt&lt;/span&gt;</w:t>
        <w:br/>
        <w:t xml:space="preserve">                            &lt;span class="v"&gt;{{ reservation.adults }} lớn{% if reservation.children &gt; 0 %}, {{ reservation.children }} trẻ em{% endif %}&lt;/span&gt;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class="k"&gt;Check-in dự kiến&lt;/span&gt;</w:t>
        <w:br/>
        <w:t xml:space="preserve">                            &lt;span class="v"&gt;{{ reservation.check_in_date|date:"d/m/Y" }} {{ default_check_in_time }}&lt;/span&gt;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class="k"&gt;Check-out dự kiến&lt;/span&gt;</w:t>
        <w:br/>
        <w:t xml:space="preserve">                            &lt;span class="v"&gt;{{ reservation.check_out_date|date:"d/m/Y" }} {{ default_check_out_time }}&lt;/span&gt;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class="k"&gt;Check-in thực tế&lt;/span&gt;</w:t>
        <w:br/>
        <w:t xml:space="preserve">                            &lt;span class="v"&gt;</w:t>
        <w:br/>
        <w:t xml:space="preserve">                                {% if reservation.checked_in_at %}</w:t>
        <w:br/>
        <w:t xml:space="preserve">                                    {{ reservation.checked_in_at|date:"d/m/Y H:i" }}</w:t>
        <w:br/>
        <w:t xml:space="preserve">                                {% else %}</w:t>
        <w:br/>
        <w:t xml:space="preserve">                                    Chưa check-in</w:t>
        <w:br/>
        <w:t xml:space="preserve">                                {% endif %}</w:t>
        <w:br/>
        <w:t xml:space="preserve">                            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class="k"&gt;Check-out thực tế&lt;/span&gt;</w:t>
        <w:br/>
        <w:t xml:space="preserve">                            &lt;span class="v"&gt;</w:t>
        <w:br/>
        <w:t xml:space="preserve">                                {% if reservation.checkout_at %}</w:t>
        <w:br/>
        <w:t xml:space="preserve">                                    {{ reservation.checkout_at|date:"d/m/Y H:i" }}</w:t>
        <w:br/>
        <w:t xml:space="preserve">                                {% else %}</w:t>
        <w:br/>
        <w:t xml:space="preserve">                                    Chưa check-out</w:t>
        <w:br/>
        <w:t xml:space="preserve">                                {% endif %}</w:t>
        <w:br/>
        <w:t xml:space="preserve">                            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class="k"&gt;Trạng thái&lt;/span&gt;</w:t>
        <w:br/>
        <w:t xml:space="preserve">                            &lt;span class="v"&gt;</w:t>
        <w:br/>
        <w:t xml:space="preserve">                                {% if reservation.is_checked_out %}</w:t>
        <w:br/>
        <w:t xml:space="preserve">                                    &lt;span class="status-pill pill-bad"&gt;Đã check-out&lt;/span&gt;</w:t>
        <w:br/>
        <w:t xml:space="preserve">                                {% elif reservation.is_checked_in %}</w:t>
        <w:br/>
        <w:t xml:space="preserve">                                    &lt;span class="status-pill pill-ok"&gt;Đã check-in&lt;/span&gt;</w:t>
        <w:br/>
        <w:t xml:space="preserve">                                {% else %}</w:t>
        <w:br/>
        <w:t xml:space="preserve">                                    &lt;span class="status-pill pill-wait"&gt;Chưa check-in&lt;/span&gt;</w:t>
        <w:br/>
        <w:t xml:space="preserve">                                {% endif %}</w:t>
        <w:br/>
        <w:t xml:space="preserve">                            &lt;/span&gt;</w:t>
        <w:br/>
        <w:t xml:space="preserve">                        &lt;/div&gt;</w:t>
        <w:br/>
        <w:t xml:space="preserve">                        &lt;div class="meta"&gt;</w:t>
        <w:br/>
        <w:t xml:space="preserve">                            &lt;span class="k"&gt;Phụ phí hư hỏng&lt;/span&gt;</w:t>
        <w:br/>
        <w:t xml:space="preserve">                            &lt;span class="v"&gt;₹{{ reservation.damage_fee }}&lt;/span&gt;</w:t>
        <w:br/>
        <w:t xml:space="preserve">                        &lt;/div&gt;</w:t>
        <w:br/>
        <w:t xml:space="preserve">                    &lt;/div&gt;</w:t>
        <w:br/>
        <w:t xml:space="preserve">                    &lt;div class="mt-3 d-flex flex-wrap gap-2"&gt;</w:t>
        <w:br/>
        <w:t xml:space="preserve">                        &lt;a class="btn btn-outline-dark btn-frontdesk" href="{% url 'rooms:frontdesk_print_slip' reservation.booking_code %}" target="_blank" rel="noopener"&gt;In phiếu lễ tân&lt;/a&gt;</w:t>
        <w:br/>
        <w:t xml:space="preserve">                    &lt;/div&gt;</w:t>
        <w:br/>
        <w:t xml:space="preserve">                &lt;/div&gt;</w:t>
        <w:br/>
        <w:t xml:space="preserve">                {% endif %}</w:t>
        <w:br/>
        <w:br/>
        <w:t xml:space="preserve">                &lt;div class="row g-3"&gt;</w:t>
        <w:br/>
        <w:t xml:space="preserve">                    &lt;div class="col-lg-4"&gt;</w:t>
        <w:br/>
        <w:t xml:space="preserve">                        &lt;div class="panel"&gt;</w:t>
        <w:br/>
        <w:t xml:space="preserve">                            &lt;div class="panel-title"&gt;Tra booking&lt;/div&gt;</w:t>
        <w:br/>
        <w:t xml:space="preserve">                            &lt;form method="get"&gt;</w:t>
        <w:br/>
        <w:t xml:space="preserve">                                &lt;label class="field-label" for="booking_code_lookup"&gt;Mã booking&lt;/label&gt;</w:t>
        <w:br/>
        <w:t xml:space="preserve">                                &lt;input class="soft-input mb-3" id="booking_code_lookup" name="booking_code" value="{{ booking_code }}" placeholder="BK000077"&gt;</w:t>
        <w:br/>
        <w:t xml:space="preserve">                                &lt;button class="btn btn-dark btn-frontdesk w-100" type="submit"&gt;Tìm booking&lt;/button&gt;</w:t>
        <w:br/>
        <w:t xml:space="preserve">                            &lt;/form&gt;</w:t>
        <w:br/>
        <w:t xml:space="preserve">                            &lt;div class="note-box mt-3"&gt;</w:t>
        <w:br/>
        <w:t xml:space="preserve">                                &lt;div class="small-muted"&gt;Khách chỉ cần đưa mã booking cho lễ tân. Giờ mặc định: check-in {{ default_check_in_time }} ngày nhận phòng, check-out {{ default_check_out_time }} ngày trả phòng.&lt;/div&gt;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class="col-lg-4"&gt;</w:t>
        <w:br/>
        <w:t xml:space="preserve">                        &lt;div class="panel h-100"&gt;</w:t>
        <w:br/>
        <w:t xml:space="preserve">                            &lt;div class="panel-title"&gt;Hóa đơn và thanh toán&lt;/div&gt;</w:t>
        <w:br/>
        <w:t xml:space="preserve">                            {% if reservation %}</w:t>
        <w:br/>
        <w:t xml:space="preserve">                                &lt;div class="meta-grid" style="grid-template-columns: 1fr;"&gt;</w:t>
        <w:br/>
        <w:t xml:space="preserve">                                    &lt;div class="meta"&gt;</w:t>
        <w:br/>
        <w:t xml:space="preserve">                                        &lt;span class="k"&gt;Phương thức&lt;/span&gt;</w:t>
        <w:br/>
        <w:t xml:space="preserve">                                        &lt;span class="v"&gt;{{ reservation.get_payment_method_display }}&lt;/span&gt;</w:t>
        <w:br/>
        <w:t xml:space="preserve">                                    &lt;/div&gt;</w:t>
        <w:br/>
        <w:t xml:space="preserve">                                    &lt;div class="meta"&gt;</w:t>
        <w:br/>
        <w:t xml:space="preserve">                                        &lt;span class="k"&gt;Trạng thái&lt;/span&gt;</w:t>
        <w:br/>
        <w:t xml:space="preserve">                                        &lt;span class="v"&gt;</w:t>
        <w:br/>
        <w:t xml:space="preserve">                                            {% if reservation.payment_status == 'paid' %}</w:t>
        <w:br/>
        <w:t xml:space="preserve">                                                &lt;span class="status-pill pill-ok"&gt;Đã thanh toán&lt;/span&gt;</w:t>
        <w:br/>
        <w:t xml:space="preserve">                                            {% elif reservation.payment_status == 'pending' %}</w:t>
        <w:br/>
        <w:t xml:space="preserve">                                                &lt;span class="status-pill pill-wait"&gt;Chờ thanh toán&lt;/span&gt;</w:t>
        <w:br/>
        <w:t xml:space="preserve">                                            {% else %}</w:t>
        <w:br/>
        <w:t xml:space="preserve">                                                {{ reservation.get_payment_status_display }}</w:t>
        <w:br/>
        <w:t xml:space="preserve">                                            {% endif %}</w:t>
        <w:br/>
        <w:t xml:space="preserve">                                        &lt;/span&gt;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Payment Breakdown --&gt;</w:t>
        <w:br/>
        <w:t xml:space="preserve">                                &lt;div class="note-box mt-3" style="border-left: 4px solid #27ae60; background: #f0fdf4;"&gt;</w:t>
        <w:br/>
        <w:t xml:space="preserve">                                    &lt;div class="small mb-2" style="font-weight: 700; color: #111827;"&gt;💰 Chi tiết thanh toán:&lt;/div&gt;</w:t>
        <w:br/>
        <w:t xml:space="preserve">                                    &lt;div class="small mb-2"&gt;</w:t>
        <w:br/>
        <w:t xml:space="preserve">                                        &lt;div class="d-flex justify-content-between"&gt;</w:t>
        <w:br/>
        <w:t xml:space="preserve">                                            &lt;span&gt;Giá phòng cơ bản:&lt;/span&gt;</w:t>
        <w:br/>
        <w:t xml:space="preserve">                                            &lt;strong&gt;₹{{ reservation.total }}&lt;/strong&gt;</w:t>
        <w:br/>
        <w:t xml:space="preserve">                                        &lt;/div&gt;</w:t>
        <w:br/>
        <w:t xml:space="preserve">                                        {% if reservation.early_checkin_fee &gt; 0 %}</w:t>
        <w:br/>
        <w:t xml:space="preserve">                                        &lt;div class="d-flex justify-content-between text-success"&gt;</w:t>
        <w:br/>
        <w:t xml:space="preserve">                                            &lt;span&gt;+ Phí check-in sớm ({{ reservation.early_checkin_days }} ngày):&lt;/span&gt;</w:t>
        <w:br/>
        <w:t xml:space="preserve">                                            &lt;strong&gt;+₹{{ reservation.early_checkin_fee }}&lt;/strong&gt;</w:t>
        <w:br/>
        <w:t xml:space="preserve">                                        &lt;/div&gt;</w:t>
        <w:br/>
        <w:t xml:space="preserve">                                        {% endif %}</w:t>
        <w:br/>
        <w:t xml:space="preserve">                                        {% if reservation.early_checkout_refund &gt; 0 %}</w:t>
        <w:br/>
        <w:t xml:space="preserve">                                        &lt;div class="d-flex justify-content-between text-info"&gt;</w:t>
        <w:br/>
        <w:t xml:space="preserve">                                            &lt;span&gt;- Hoàn tiền checkout sớm ({{ reservation.early_checkout_days }} ngày):&lt;/span&gt;</w:t>
        <w:br/>
        <w:t xml:space="preserve">                                            &lt;strong&gt;-₹{{ reservation.early_checkout_refund }}&lt;/strong&gt;</w:t>
        <w:br/>
        <w:t xml:space="preserve">                                        &lt;/div&gt;</w:t>
        <w:br/>
        <w:t xml:space="preserve">                                        {% endif %}</w:t>
        <w:br/>
        <w:t xml:space="preserve">                                        {% if reservation.damage_fee &gt; 0 %}</w:t>
        <w:br/>
        <w:t xml:space="preserve">                                        &lt;div class="d-flex justify-content-between text-danger"&gt;</w:t>
        <w:br/>
        <w:t xml:space="preserve">                                            &lt;span&gt;+ Phí hư hỏng (10%):&lt;/span&gt;</w:t>
        <w:br/>
        <w:t xml:space="preserve">                                            &lt;strong&gt;+₹{{ reservation.damage_fee }}&lt;/strong&gt;</w:t>
        <w:br/>
        <w:t xml:space="preserve">                                        &lt;/div&gt;</w:t>
        <w:br/>
        <w:t xml:space="preserve">                                        {% endif %}</w:t>
        <w:br/>
        <w:t xml:space="preserve">                                        &lt;div class="border-top pt-2 mt-2 d-flex justify-content-between fw-bold"&gt;</w:t>
        <w:br/>
        <w:t xml:space="preserve">                                            &lt;span&gt;Tổng cộng:&lt;/span&gt;</w:t>
        <w:br/>
        <w:t xml:space="preserve">                                            &lt;span style="color: #27ae60; font-size: 1.1rem;"&gt;₹{{ reservation.final_total }}&lt;/span&gt;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Hybrid Payment Details --&gt;</w:t>
        <w:br/>
        <w:t xml:space="preserve">                                &lt;div class="note-box mt-3" style="border-left: 4px solid #3b82f6; background: #f0f9ff;"&gt;</w:t>
        <w:br/>
        <w:t xml:space="preserve">                                    &lt;div class="small mb-2" style="font-weight: 700; color: #111827;"&gt;💳 Hình thức thanh toán:&lt;/div&gt;</w:t>
        <w:br/>
        <w:t xml:space="preserve">                                    &lt;div class="small"&gt;</w:t>
        <w:br/>
        <w:t xml:space="preserve">                                        &lt;div class="d-flex justify-content-between mb-1"&gt;</w:t>
        <w:br/>
        <w:t xml:space="preserve">                                            &lt;span&gt;Deposit (30%):&lt;/span&gt;</w:t>
        <w:br/>
        <w:t xml:space="preserve">                                            &lt;strong&gt;₹{{ reservation.deposit_amount }}&lt;/strong&gt;</w:t>
        <w:br/>
        <w:t xml:space="preserve">                                        &lt;/div&gt;</w:t>
        <w:br/>
        <w:t xml:space="preserve">                                        &lt;div class="d-flex justify-content-between mb-1"&gt;</w:t>
        <w:br/>
        <w:t xml:space="preserve">                                            &lt;span&gt;Tiền còn lại:&lt;/span&gt;</w:t>
        <w:br/>
        <w:t xml:space="preserve">                                            &lt;strong&gt;₹{{ reservation.balance_due }}&lt;/strong&gt;</w:t>
        <w:br/>
        <w:t xml:space="preserve">                                        &lt;/div&gt;</w:t>
        <w:br/>
        <w:t xml:space="preserve">                                        {% if reservation.deposit_paid_via_qr &gt; 0 %}</w:t>
        <w:br/>
        <w:t xml:space="preserve">                                        &lt;div class="d-flex justify-content-between text-success mt-2 border-top pt-2"&gt;</w:t>
        <w:br/>
        <w:t xml:space="preserve">                                            &lt;span&gt;✓ Đã thanh toán qua QR:&lt;/span&gt;</w:t>
        <w:br/>
        <w:t xml:space="preserve">                                            &lt;strong&gt;₹{{ reservation.deposit_paid_via_qr }}&lt;/strong&gt;</w:t>
        <w:br/>
        <w:t xml:space="preserve">                                        &lt;/div&gt;</w:t>
        <w:br/>
        <w:t xml:space="preserve">                                        {% endif %}</w:t>
        <w:br/>
        <w:t xml:space="preserve">                                        &lt;div class="d-flex justify-content-between text-warning mt-1 border-top pt-2"&gt;</w:t>
        <w:br/>
        <w:t xml:space="preserve">                                            &lt;span&gt;📋 Thu tại check-in:&lt;/span&gt;</w:t>
        <w:br/>
        <w:t xml:space="preserve">                                            &lt;strong&gt;₹{{ reservation.balance_due }}&lt;/strong&gt;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class="mt-3 d-flex flex-wrap gap-2"&gt;</w:t>
        <w:br/>
        <w:t xml:space="preserve">                                    &lt;a class="btn btn-outline-dark btn-frontdesk" href="{% url 'rooms:frontdesk_print_slip' reservation.booking_code %}" target="_blank" rel="noopener"&gt;Xem/In hóa đơn&lt;/a&gt;</w:t>
        <w:br/>
        <w:t xml:space="preserve">                                &lt;/div&gt;</w:t>
        <w:br/>
        <w:t xml:space="preserve">                            {% else %}</w:t>
        <w:br/>
        <w:t xml:space="preserve">                                &lt;div class="small-muted"&gt;Tra booking trước để xem hóa đơn và trạng thái thanh toán.&lt;/div&gt;</w:t>
        <w:br/>
        <w:t xml:space="preserve">                            {% endif %}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class="col-lg-4"&gt;</w:t>
        <w:br/>
        <w:t xml:space="preserve">                        &lt;div class="panel h-100"&gt;</w:t>
        <w:br/>
        <w:t xml:space="preserve">                            &lt;div class="panel-title"&gt;Check-in&lt;/div&gt;</w:t>
        <w:br/>
        <w:t xml:space="preserve">                            {% if reservation %}</w:t>
        <w:br/>
        <w:t xml:space="preserve">                            &lt;form method="post" class="d-grid gap-2"&gt;</w:t>
        <w:br/>
        <w:t xml:space="preserve">                                {% csrf_token %}</w:t>
        <w:br/>
        <w:t xml:space="preserve">                                &lt;input type="hidden" name="booking_code" value="{{ booking_code }}"&gt;</w:t>
        <w:br/>
        <w:t xml:space="preserve">                                &lt;input type="hidden" name="action" value="checkin"&gt;</w:t>
        <w:br/>
        <w:t xml:space="preserve">                                &lt;div&gt;</w:t>
        <w:br/>
        <w:t xml:space="preserve">                                    &lt;label class="field-label"&gt;Số người lớn thực tế&lt;/label&gt;</w:t>
        <w:br/>
        <w:t xml:space="preserve">                                    &lt;input class="soft-input" type="number" min="1" name="checked_in_adults" value="{{ reservation.checked_in_adults|default:reservation.adults }}"&gt;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class="field-label"&gt;Số trẻ em thực tế&lt;/label&gt;</w:t>
        <w:br/>
        <w:t xml:space="preserve">                                    &lt;input class="soft-input" type="number" min="0" name="checked_in_children" value="{{ reservation.checked_in_children|default:reservation.children }}"&gt;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class="field-label"&gt;Ngày check-in thực tế &lt;span class="text-muted"&gt;(để trống = ngày dự kiến)&lt;/span&gt;&lt;/label&gt;</w:t>
        <w:br/>
        <w:t xml:space="preserve">                                    &lt;input class="soft-input" type="date" name="actual_check_in_date" value="{{ reservation.actual_check_in_date|date:'Y-m-d'|default:'' }}"&gt;</w:t>
        <w:br/>
        <w:t xml:space="preserve">                                    &lt;div class="small-muted"&gt;Để nhập ngày check-in sớm. Sớm hơn 7 ngày sẽ tính phí thêm.&lt;/div&gt;</w:t>
        <w:br/>
        <w:t xml:space="preserve">                                &lt;/div&gt;</w:t>
        <w:br/>
        <w:t xml:space="preserve">                                &lt;button class="btn btn-success btn-frontdesk" type="submit" {% if reservation.is_checked_in or reservation.is_checked_out or checkin_warning %}disabled{% endif %}&gt;Xác nhận check-in&lt;/button&gt;</w:t>
        <w:br/>
        <w:t xml:space="preserve">                                &lt;div class="small-muted"&gt;Lễ tân kiểm tra mã booking và số khách thực tế trước khi nhận phòng.&lt;/div&gt;</w:t>
        <w:br/>
        <w:t xml:space="preserve">                            &lt;/form&gt;</w:t>
        <w:br/>
        <w:t xml:space="preserve">                            {% else %}</w:t>
        <w:br/>
        <w:t xml:space="preserve">                                &lt;div class="small-muted"&gt;Tra booking trước để bật form check-in.&lt;/div&gt;</w:t>
        <w:br/>
        <w:t xml:space="preserve">                            {% endif %}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class="col-lg-4"&gt;</w:t>
        <w:br/>
        <w:t xml:space="preserve">                        &lt;div class="panel h-100"&gt;</w:t>
        <w:br/>
        <w:t xml:space="preserve">                            &lt;div class="panel-title"&gt;Check-out &amp; hư hỏng&lt;/div&gt;</w:t>
        <w:br/>
        <w:t xml:space="preserve">                            {% if reservation %}</w:t>
        <w:br/>
        <w:t xml:space="preserve">                            &lt;form method="post" class="d-grid gap-2"&gt;</w:t>
        <w:br/>
        <w:t xml:space="preserve">                                {% csrf_token %}</w:t>
        <w:br/>
        <w:t xml:space="preserve">                                &lt;input type="hidden" name="booking_code" value="{{ booking_code }}"&gt;</w:t>
        <w:br/>
        <w:t xml:space="preserve">                                &lt;input type="hidden" name="action" value="checkout"&gt;</w:t>
        <w:br/>
        <w:t xml:space="preserve">                                &lt;div class="form-check"&gt;</w:t>
        <w:br/>
        <w:t xml:space="preserve">                                    &lt;input class="form-check-input" type="checkbox" id="damage_reported_frontdesk" name="damage_reported" value="1" {% if reservation.damage_reported %}checked{% endif %}&gt;</w:t>
        <w:br/>
        <w:t xml:space="preserve">                                    &lt;label class="form-check-label fw-semibold" for="damage_reported_frontdesk"&gt;Có hư hỏng phòng / đồ đạc&lt;/label&gt;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class="field-label"&gt;Ghi chú hư hỏng&lt;/label&gt;</w:t>
        <w:br/>
        <w:t xml:space="preserve">                                    &lt;textarea class="soft-textarea" name="damage_notes" placeholder="Mô tả hư hỏng nếu có"&gt;{{ reservation.damage_notes }}&lt;/textarea&gt;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class="field-label"&gt;Ngày check-out thực tế &lt;span class="text-muted"&gt;(để trống = ngày dự kiến)&lt;/span&gt;&lt;/label&gt;</w:t>
        <w:br/>
        <w:t xml:space="preserve">                                    &lt;input class="soft-input" type="date" name="actual_check_out_date" value="{{ reservation.actual_check_out_date|date:'Y-m-d'|default:'' }}"&gt;</w:t>
        <w:br/>
        <w:t xml:space="preserve">                                    &lt;div class="small-muted"&gt;Để nhập ngày check-out sớm. Hoàn lại 50% giá phòng cho mỗi ngày sớm.&lt;/div&gt;</w:t>
        <w:br/>
        <w:t xml:space="preserve">                                &lt;/div&gt;</w:t>
        <w:br/>
        <w:t xml:space="preserve">                                &lt;button class="btn btn-danger btn-frontdesk" type="submit" {% if reservation.is_checked_out or not reservation.is_checked_in %}disabled{% endif %}&gt;Xác nhận check-out&lt;/button&gt;</w:t>
        <w:br/>
        <w:t xml:space="preserve">                                &lt;div class="small-muted"&gt;Nếu có hư hỏng, hệ thống sẽ cộng thêm 10% bill và hiển thị trong hóa đơn của khách.&lt;/div&gt;</w:t>
        <w:br/>
        <w:t xml:space="preserve">                            &lt;/form&gt;</w:t>
        <w:br/>
        <w:t xml:space="preserve">                            {% else %}</w:t>
        <w:br/>
        <w:t xml:space="preserve">                                &lt;div class="small-muted"&gt;Tra booking trước để bật form check-out.&lt;/div&gt;</w:t>
        <w:br/>
        <w:t xml:space="preserve">                            {% endif %}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class="row g-3 mt-1"&gt;</w:t>
        <w:br/>
        <w:t xml:space="preserve">                    &lt;div class="col-lg-6"&gt;</w:t>
        <w:br/>
        <w:t xml:space="preserve">                        &lt;div class="panel h-100"&gt;</w:t>
        <w:br/>
        <w:t xml:space="preserve">                            &lt;div class="panel-title"&gt;Phòng còn trống (Read-only)&lt;/div&gt;</w:t>
        <w:br/>
        <w:t xml:space="preserve">                            &lt;form method="get" class="d-grid gap-2"&gt;</w:t>
        <w:br/>
        <w:t xml:space="preserve">                                &lt;label class="field-label" for="available_check_in"&gt;Check-in&lt;/label&gt;</w:t>
        <w:br/>
        <w:t xml:space="preserve">                                &lt;input class="soft-input" type="date" id="available_check_in" name="available_check_in" value="{{ available_check_in|date:'Y-m-d' }}"&gt;</w:t>
        <w:br/>
        <w:t xml:space="preserve">                                &lt;label class="field-label" for="available_check_out"&gt;Check-out&lt;/label&gt;</w:t>
        <w:br/>
        <w:t xml:space="preserve">                                &lt;input class="soft-input" type="date" id="available_check_out" name="available_check_out" value="{{ available_check_out|date:'Y-m-d' }}"&gt;</w:t>
        <w:br/>
        <w:t xml:space="preserve">                                &lt;label class="field-label" for="available_adults"&gt;Số người lớn&lt;/label&gt;</w:t>
        <w:br/>
        <w:t xml:space="preserve">                                &lt;input class="soft-input" type="number" min="1" id="available_adults" name="available_adults" value="{{ available_adults }}"&gt;</w:t>
        <w:br/>
        <w:t xml:space="preserve">                                &lt;label class="field-label" for="room_query"&gt;Tên phòng / loại phòng&lt;/label&gt;</w:t>
        <w:br/>
        <w:t xml:space="preserve">                                &lt;input class="soft-input" id="room_query" name="room_query" value="{{ room_query }}" placeholder="Room 101 hoặc Deluxe"&gt;</w:t>
        <w:br/>
        <w:t xml:space="preserve">                                {% if booking_code %}&lt;input type="hidden" name="booking_code" value="{{ booking_code }}"&gt;{% endif %}</w:t>
        <w:br/>
        <w:t xml:space="preserve">                                &lt;button class="btn btn-success btn-frontdesk" type="submit"&gt;Tìm phòng trống&lt;/button&gt;</w:t>
        <w:br/>
        <w:t xml:space="preserve">                            &lt;/form&gt;</w:t>
        <w:br/>
        <w:t xml:space="preserve">                            {% if availability_error %}</w:t>
        <w:br/>
        <w:t xml:space="preserve">                                &lt;div class="small text-danger mt-2"&gt;{{ availability_error }}&lt;/div&gt;</w:t>
        <w:br/>
        <w:t xml:space="preserve">                            {% endif %}</w:t>
        <w:br/>
        <w:t xml:space="preserve">                            &lt;ul class="result-list mt-3"&gt;</w:t>
        <w:br/>
        <w:t xml:space="preserve">                                {% for room in available_rooms|slice:":8" %}</w:t>
        <w:br/>
        <w:t xml:space="preserve">                                    &lt;li class="result-item"&gt;{{ room.name }}{% if room.category %} - {{ room.category.name }}{% endif %} ({{ room.total_capacity }} khách, ₹{{ room.price }}/đêm)&lt;/li&gt;</w:t>
        <w:br/>
        <w:t xml:space="preserve">                                {% empty %}</w:t>
        <w:br/>
        <w:t xml:space="preserve">                                    &lt;li class="result-item"&gt;Không có phòng trống theo điều kiện đã nhập.&lt;/li&gt;</w:t>
        <w:br/>
        <w:t xml:space="preserve">                                {% endfor %}</w:t>
        <w:br/>
        <w:t xml:space="preserve">                            &lt;/ul&gt;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class="col-lg-6"&gt;</w:t>
        <w:br/>
        <w:t xml:space="preserve">                        &lt;div class="panel h-100"&gt;</w:t>
        <w:br/>
        <w:t xml:space="preserve">                            &lt;div class="panel-title"&gt;Dịch vụ khách sạn (Read-only)&lt;/div&gt;</w:t>
        <w:br/>
        <w:t xml:space="preserve">                            &lt;form method="get" class="d-grid gap-2"&gt;</w:t>
        <w:br/>
        <w:t xml:space="preserve">                                &lt;label class="field-label" for="service_query"&gt;Tên dịch vụ / mô tả&lt;/label&gt;</w:t>
        <w:br/>
        <w:t xml:space="preserve">                                &lt;input class="soft-input" id="service_query" name="service_query" value="{{ service_query }}" placeholder="Ăn sáng, đưa đón, giặt ủi..."&gt;</w:t>
        <w:br/>
        <w:t xml:space="preserve">                                {% if booking_code %}&lt;input type="hidden" name="booking_code" value="{{ booking_code }}"&gt;{% endif %}</w:t>
        <w:br/>
        <w:t xml:space="preserve">                                &lt;button class="btn btn-primary btn-frontdesk" type="submit"&gt;Tìm dịch vụ&lt;/button&gt;</w:t>
        <w:br/>
        <w:t xml:space="preserve">                            &lt;/form&gt;</w:t>
        <w:br/>
        <w:t xml:space="preserve">                            &lt;ul class="result-list mt-3"&gt;</w:t>
        <w:br/>
        <w:t xml:space="preserve">                                {% for service in services|slice:":10" %}</w:t>
        <w:br/>
        <w:t xml:space="preserve">                                    &lt;li class="result-item"&gt;{{ service.name }} - ₹{{ service.price }}&lt;/li&gt;</w:t>
        <w:br/>
        <w:t xml:space="preserve">                                {% empty %}</w:t>
        <w:br/>
        <w:t xml:space="preserve">                                    &lt;li class="result-item"&gt;Không tìm thấy dịch vụ phù hợp.&lt;/li&gt;</w:t>
        <w:br/>
        <w:t xml:space="preserve">                                {% endfor %}</w:t>
        <w:br/>
        <w:t xml:space="preserve">                            &lt;/ul&gt;</w:t>
        <w:br/>
        <w:t xml:space="preserve">                            &lt;div class="small-muted mt-2"&gt;Danh sách dịch vụ đang hoạt động, chỉ để tra cứu cho khách.&lt;/div&gt;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t xml:space="preserve">    &lt;/main&gt;</w:t>
        <w:br/>
        <w:br/>
        <w:t xml:space="preserve">    {% include 'footer.html' %}</w:t>
        <w:br/>
        <w:t>&lt;/body&gt;</w:t>
        <w:br/>
        <w:t>&lt;/html&gt;</w:t>
      </w:r>
    </w:p>
    <w:p>
      <w:pPr>
        <w:pStyle w:val="Heading3"/>
      </w:pPr>
      <w:r>
        <w:t>templates/rooms/frontdesk_print_slip.html - Toan bo file (dong 1)</w:t>
      </w:r>
    </w:p>
    <w:p>
      <w:r>
        <w:t>Giai thich chi tiet:</w:t>
      </w:r>
    </w:p>
    <w:p>
      <w:r>
        <w:t>Mau phieu in cho le tan va hoa don cap nhat.</w:t>
      </w:r>
    </w:p>
    <w:p>
      <w:r>
        <w:t>Code:</w:t>
      </w:r>
    </w:p>
    <w:p>
      <w:r>
        <w:rPr>
          <w:rFonts w:ascii="Consolas" w:hAnsi="Consolas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&lt;title&gt;Phiếu lễ tân | Paradise Hotel&lt;/title&gt;</w:t>
        <w:br/>
        <w:t xml:space="preserve">    &lt;link href="https://cdn.jsdelivr.net/npm/bootstrap@5.3.0/dist/css/bootstrap.min.css" rel="stylesheet"&gt;</w:t>
        <w:br/>
        <w:t xml:space="preserve">    &lt;link rel="stylesheet" href="https://cdnjs.cloudflare.com/ajax/libs/font-awesome/6.4.0/css/all.min.css"&gt;</w:t>
        <w:br/>
        <w:t xml:space="preserve">    &lt;style&gt;</w:t>
        <w:br/>
        <w:t xml:space="preserve">        :root {</w:t>
        <w:br/>
        <w:t xml:space="preserve">            --ink: #182228;</w:t>
        <w:br/>
        <w:t xml:space="preserve">            --muted: #63707a;</w:t>
        <w:br/>
        <w:t xml:space="preserve">            --line: #dde5ea;</w:t>
        <w:br/>
        <w:t xml:space="preserve">            --accent: #0f7f6e;</w:t>
        <w:br/>
        <w:t xml:space="preserve">            --accent-soft: #def4ef;</w:t>
        <w:br/>
        <w:t xml:space="preserve">            --paper: #ffffff;</w:t>
        <w:br/>
        <w:t xml:space="preserve">            --shell: #f5f7fa;</w:t>
        <w:br/>
        <w:t xml:space="preserve">        }</w:t>
        <w:br/>
        <w:t xml:space="preserve">        * { box-sizing: border-box; }</w:t>
        <w:br/>
        <w:t xml:space="preserve">        body {</w:t>
        <w:br/>
        <w:t xml:space="preserve">            margin: 0;</w:t>
        <w:br/>
        <w:t xml:space="preserve">            background: radial-gradient(circle at top left, rgba(15, 127, 110, 0.08), transparent 35%), var(--shell);</w:t>
        <w:br/>
        <w:t xml:space="preserve">            color: var(--ink);</w:t>
        <w:br/>
        <w:t xml:space="preserve">            font-family: Arial, sans-serif;</w:t>
        <w:br/>
        <w:t xml:space="preserve">        }</w:t>
        <w:br/>
        <w:t xml:space="preserve">        .print-shell {</w:t>
        <w:br/>
        <w:t xml:space="preserve">            width: min(1100px, 94vw);</w:t>
        <w:br/>
        <w:t xml:space="preserve">            margin: 2rem auto 3rem;</w:t>
        <w:br/>
        <w:t xml:space="preserve">        }</w:t>
        <w:br/>
        <w:t xml:space="preserve">        .toolbar {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    gap: 1rem;</w:t>
        <w:br/>
        <w:t xml:space="preserve">            margin-bottom: 1rem;</w:t>
        <w:br/>
        <w:t xml:space="preserve">            flex-wrap: wrap;</w:t>
        <w:br/>
        <w:t xml:space="preserve">        }</w:t>
        <w:br/>
        <w:t xml:space="preserve">        .toolbar h1 {</w:t>
        <w:br/>
        <w:t xml:space="preserve">            margin: 0;</w:t>
        <w:br/>
        <w:t xml:space="preserve">            font-size: clamp(1.6rem, 3vw, 2.4rem);</w:t>
        <w:br/>
        <w:t xml:space="preserve">            font-weight: 900;</w:t>
        <w:br/>
        <w:t xml:space="preserve">        }</w:t>
        <w:br/>
        <w:t xml:space="preserve">        .toolbar p {</w:t>
        <w:br/>
        <w:t xml:space="preserve">            margin: 0.25rem 0 0;</w:t>
        <w:br/>
        <w:t xml:space="preserve">            color: var(--muted);</w:t>
        <w:br/>
        <w:t xml:space="preserve">        }</w:t>
        <w:br/>
        <w:t xml:space="preserve">        .print-card {</w:t>
        <w:br/>
        <w:t xml:space="preserve">            background: var(--paper);</w:t>
        <w:br/>
        <w:t xml:space="preserve">            border: 1px solid var(--line);</w:t>
        <w:br/>
        <w:t xml:space="preserve">            border-radius: 24px;</w:t>
        <w:br/>
        <w:t xml:space="preserve">            box-shadow: 0 18px 44px rgba(24, 34, 40, 0.09);</w:t>
        <w:br/>
        <w:t xml:space="preserve">            overflow: hidden;</w:t>
        <w:br/>
        <w:t xml:space="preserve">        }</w:t>
        <w:br/>
        <w:t xml:space="preserve">        .top-band {</w:t>
        <w:br/>
        <w:t xml:space="preserve">            background: linear-gradient(135deg, #0f7f6e 0%, #27ae60 100%);</w:t>
        <w:br/>
        <w:t xml:space="preserve">            color: #fff;</w:t>
        <w:br/>
        <w:t xml:space="preserve">            padding: 1.45rem 1.5rem;</w:t>
        <w:br/>
        <w:t xml:space="preserve">            display: flex;</w:t>
        <w:br/>
        <w:t xml:space="preserve">            justify-content: space-between;</w:t>
        <w:br/>
        <w:t xml:space="preserve">            gap: 1rem;</w:t>
        <w:br/>
        <w:t xml:space="preserve">            align-items: center;</w:t>
        <w:br/>
        <w:t xml:space="preserve">            flex-wrap: wrap;</w:t>
        <w:br/>
        <w:t xml:space="preserve">        }</w:t>
        <w:br/>
        <w:t xml:space="preserve">        .top-band h2 {</w:t>
        <w:br/>
        <w:t xml:space="preserve">            margin: 0;</w:t>
        <w:br/>
        <w:t xml:space="preserve">            font-size: 1.7rem;</w:t>
        <w:br/>
        <w:t xml:space="preserve">            font-weight: 900;</w:t>
        <w:br/>
        <w:t xml:space="preserve">        }</w:t>
        <w:br/>
        <w:t xml:space="preserve">        .top-band .sub {</w:t>
        <w:br/>
        <w:t xml:space="preserve">            opacity: 0.9;</w:t>
        <w:br/>
        <w:t xml:space="preserve">            margin-top: 0.25rem;</w:t>
        <w:br/>
        <w:t xml:space="preserve">        }</w:t>
        <w:br/>
        <w:t xml:space="preserve">        .badge-soft {</w:t>
        <w:br/>
        <w:t xml:space="preserve">            display: inline-flex;</w:t>
        <w:br/>
        <w:t xml:space="preserve">            align-items: center;</w:t>
        <w:br/>
        <w:t xml:space="preserve">            border-radius: 999px;</w:t>
        <w:br/>
        <w:t xml:space="preserve">            padding: 0.4rem 0.75rem;</w:t>
        <w:br/>
        <w:t xml:space="preserve">            background: rgba(255,255,255,0.18);</w:t>
        <w:br/>
        <w:t xml:space="preserve">            font-weight: 800;</w:t>
        <w:br/>
        <w:t xml:space="preserve">        }</w:t>
        <w:br/>
        <w:t xml:space="preserve">        .body-pad { padding: 1.35rem; }</w:t>
        <w:br/>
        <w:t xml:space="preserve">        .kpi-grid {</w:t>
        <w:br/>
        <w:t xml:space="preserve">            display: grid;</w:t>
        <w:br/>
        <w:t xml:space="preserve">            grid-template-columns: repeat(auto-fit, minmax(180px, 1fr));</w:t>
        <w:br/>
        <w:t xml:space="preserve">            gap: 0.85rem;</w:t>
        <w:br/>
        <w:t xml:space="preserve">            margin-bottom: 1rem;</w:t>
        <w:br/>
        <w:t xml:space="preserve">        }</w:t>
        <w:br/>
        <w:t xml:space="preserve">        .kpi {</w:t>
        <w:br/>
        <w:t xml:space="preserve">            border: 1px solid var(--line);</w:t>
        <w:br/>
        <w:t xml:space="preserve">            background: #fbfdfe;</w:t>
        <w:br/>
        <w:t xml:space="preserve">            border-radius: 18px;</w:t>
        <w:br/>
        <w:t xml:space="preserve">            padding: 0.95rem;</w:t>
        <w:br/>
        <w:t xml:space="preserve">        }</w:t>
        <w:br/>
        <w:t xml:space="preserve">        .kpi .k { color: var(--muted); font-size: 0.78rem; text-transform: uppercase; letter-spacing: 0.05em; font-weight: 800; }</w:t>
        <w:br/>
        <w:t xml:space="preserve">        .kpi .v { margin-top: 0.3rem; font-size: 1.02rem; font-weight: 900; color: var(--ink); }</w:t>
        <w:br/>
        <w:t xml:space="preserve">        .section-title { margin: 0 0 0.85rem; font-size: 1.05rem; font-weight: 900; }</w:t>
        <w:br/>
        <w:t xml:space="preserve">        .two-col {</w:t>
        <w:br/>
        <w:t xml:space="preserve">            display: grid;</w:t>
        <w:br/>
        <w:t xml:space="preserve">            grid-template-columns: repeat(2, minmax(0, 1fr));</w:t>
        <w:br/>
        <w:t xml:space="preserve">            gap: 1rem;</w:t>
        <w:br/>
        <w:t xml:space="preserve">        }</w:t>
        <w:br/>
        <w:t xml:space="preserve">        .panel {</w:t>
        <w:br/>
        <w:t xml:space="preserve">            border: 1px solid var(--line);</w:t>
        <w:br/>
        <w:t xml:space="preserve">            border-radius: 18px;</w:t>
        <w:br/>
        <w:t xml:space="preserve">            padding: 1rem;</w:t>
        <w:br/>
        <w:t xml:space="preserve">            background: #fff;</w:t>
        <w:br/>
        <w:t xml:space="preserve">        }</w:t>
        <w:br/>
        <w:t xml:space="preserve">        .info-list { display: grid; gap: 0.7rem; }</w:t>
        <w:br/>
        <w:t xml:space="preserve">        .info-row {</w:t>
        <w:br/>
        <w:t xml:space="preserve">            display: flex;</w:t>
        <w:br/>
        <w:t xml:space="preserve">            justify-content: space-between;</w:t>
        <w:br/>
        <w:t xml:space="preserve">            gap: 1rem;</w:t>
        <w:br/>
        <w:t xml:space="preserve">            border-bottom: 1px dashed #edf1f4;</w:t>
        <w:br/>
        <w:t xml:space="preserve">            padding-bottom: 0.55rem;</w:t>
        <w:br/>
        <w:t xml:space="preserve">        }</w:t>
        <w:br/>
        <w:t xml:space="preserve">        .info-row:last-child { border-bottom: 0; padding-bottom: 0; }</w:t>
        <w:br/>
        <w:t xml:space="preserve">        .label { color: var(--muted); font-size: 0.88rem; font-weight: 700; }</w:t>
        <w:br/>
        <w:t xml:space="preserve">        .value { font-weight: 900; text-align: right; }</w:t>
        <w:br/>
        <w:t xml:space="preserve">        .line-items {</w:t>
        <w:br/>
        <w:t xml:space="preserve">            width: 100%;</w:t>
        <w:br/>
        <w:t xml:space="preserve">            border-collapse: collapse;</w:t>
        <w:br/>
        <w:t xml:space="preserve">            overflow: hidden;</w:t>
        <w:br/>
        <w:t xml:space="preserve">            border-radius: 16px;</w:t>
        <w:br/>
        <w:t xml:space="preserve">        }</w:t>
        <w:br/>
        <w:t xml:space="preserve">        .line-items th, .line-items td {</w:t>
        <w:br/>
        <w:t xml:space="preserve">            border-bottom: 1px solid #e9eef2;</w:t>
        <w:br/>
        <w:t xml:space="preserve">            padding: 0.85rem 0.9rem;</w:t>
        <w:br/>
        <w:t xml:space="preserve">            vertical-align: top;</w:t>
        <w:br/>
        <w:t xml:space="preserve">        }</w:t>
        <w:br/>
        <w:t xml:space="preserve">        .line-items thead th {</w:t>
        <w:br/>
        <w:t xml:space="preserve">            background: #f3f6f8;</w:t>
        <w:br/>
        <w:t xml:space="preserve">            font-size: 0.82rem;</w:t>
        <w:br/>
        <w:t xml:space="preserve">            text-transform: uppercase;</w:t>
        <w:br/>
        <w:t xml:space="preserve">            letter-spacing: 0.05em;</w:t>
        <w:br/>
        <w:t xml:space="preserve">            color: #42515a;</w:t>
        <w:br/>
        <w:t xml:space="preserve">        }</w:t>
        <w:br/>
        <w:t xml:space="preserve">        .line-items tfoot td {</w:t>
        <w:br/>
        <w:t xml:space="preserve">            border-bottom: 0;</w:t>
        <w:br/>
        <w:t xml:space="preserve">            font-weight: 900;</w:t>
        <w:br/>
        <w:t xml:space="preserve">            font-size: 1.05rem;</w:t>
        <w:br/>
        <w:t xml:space="preserve">            background: #fbfdfe;</w:t>
        <w:br/>
        <w:t xml:space="preserve">        }</w:t>
        <w:br/>
        <w:t xml:space="preserve">        .total-strong { color: var(--accent); }</w:t>
        <w:br/>
        <w:t xml:space="preserve">        .note-box {</w:t>
        <w:br/>
        <w:t xml:space="preserve">            margin-top: 1rem;</w:t>
        <w:br/>
        <w:t xml:space="preserve">            border: 1px solid #d7eee8;</w:t>
        <w:br/>
        <w:t xml:space="preserve">            background: var(--accent-soft);</w:t>
        <w:br/>
        <w:t xml:space="preserve">            border-radius: 16px;</w:t>
        <w:br/>
        <w:t xml:space="preserve">            padding: 0.95rem 1rem;</w:t>
        <w:br/>
        <w:t xml:space="preserve">            color: #12493f;</w:t>
        <w:br/>
        <w:t xml:space="preserve">        }</w:t>
        <w:br/>
        <w:t xml:space="preserve">        .footer-line {</w:t>
        <w:br/>
        <w:t xml:space="preserve">            display: flex;</w:t>
        <w:br/>
        <w:t xml:space="preserve">            justify-content: space-between;</w:t>
        <w:br/>
        <w:t xml:space="preserve">            gap: 1rem;</w:t>
        <w:br/>
        <w:t xml:space="preserve">            flex-wrap: wrap;</w:t>
        <w:br/>
        <w:t xml:space="preserve">            margin-top: 1rem;</w:t>
        <w:br/>
        <w:t xml:space="preserve">            color: var(--muted);</w:t>
        <w:br/>
        <w:t xml:space="preserve">            font-size: 0.9rem;</w:t>
        <w:br/>
        <w:t xml:space="preserve">        }</w:t>
        <w:br/>
        <w:t xml:space="preserve">        .actions { display: flex; gap: 0.65rem; flex-wrap: wrap; }</w:t>
        <w:br/>
        <w:t xml:space="preserve">        .btn-print {</w:t>
        <w:br/>
        <w:t xml:space="preserve">            border-radius: 999px;</w:t>
        <w:br/>
        <w:t xml:space="preserve">            padding: 0.68rem 1rem;</w:t>
        <w:br/>
        <w:t xml:space="preserve">            font-weight: 800;</w:t>
        <w:br/>
        <w:t xml:space="preserve">        }</w:t>
        <w:br/>
        <w:t xml:space="preserve">        .btn-primary-print {</w:t>
        <w:br/>
        <w:t xml:space="preserve">            background: var(--accent);</w:t>
        <w:br/>
        <w:t xml:space="preserve">            border-color: var(--accent);</w:t>
        <w:br/>
        <w:t xml:space="preserve">            color: #fff;</w:t>
        <w:br/>
        <w:t xml:space="preserve">        }</w:t>
        <w:br/>
        <w:t xml:space="preserve">        @media print {</w:t>
        <w:br/>
        <w:t xml:space="preserve">            body { background: #fff; }</w:t>
        <w:br/>
        <w:t xml:space="preserve">            .toolbar, .actions { display: none !important; }</w:t>
        <w:br/>
        <w:t xml:space="preserve">            .print-shell { width: 100%; margin: 0; }</w:t>
        <w:br/>
        <w:t xml:space="preserve">            .print-card { border: 0; box-shadow: none; border-radius: 0; }</w:t>
        <w:br/>
        <w:t xml:space="preserve">        }</w:t>
        <w:br/>
        <w:t xml:space="preserve">        @media (max-width: 768px) {</w:t>
        <w:br/>
        <w:t xml:space="preserve">            .two-col { grid-template-columns: 1fr; }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&lt;main class="print-shell"&gt;</w:t>
        <w:br/>
        <w:t xml:space="preserve">        &lt;div class="toolbar"&gt;</w:t>
        <w:br/>
        <w:t xml:space="preserve">            &lt;div&gt;</w:t>
        <w:br/>
        <w:t xml:space="preserve">                &lt;h1&gt;Phiếu lễ tân&lt;/h1&gt;</w:t>
        <w:br/>
        <w:t xml:space="preserve">                &lt;p&gt;Phiếu xử lý check-in/check-out và ghi nhận tình trạng phòng cho ca trực.&lt;/p&gt;</w:t>
        <w:br/>
        <w:t xml:space="preserve">            &lt;/div&gt;</w:t>
        <w:br/>
        <w:t xml:space="preserve">            &lt;div class="actions"&gt;</w:t>
        <w:br/>
        <w:t xml:space="preserve">                &lt;button class="btn btn-primary-print btn-print" onclick="window.print()"&gt;&lt;i class="fas fa-print me-2"&gt;&lt;/i&gt;In phiếu&lt;/button&gt;</w:t>
        <w:br/>
        <w:t xml:space="preserve">                &lt;a class="btn btn-outline-dark btn-print" href="{% url 'rooms:frontdesk_dashboard' %}?booking_code={{ booking_code }}"&gt;Quay lại quầy&lt;/a&gt;</w:t>
        <w:br/>
        <w:t xml:space="preserve">            &lt;/div&gt;</w:t>
        <w:br/>
        <w:t xml:space="preserve">        &lt;/div&gt;</w:t>
        <w:br/>
        <w:br/>
        <w:t xml:space="preserve">        &lt;section class="print-card"&gt;</w:t>
        <w:br/>
        <w:t xml:space="preserve">            &lt;div class="top-band"&gt;</w:t>
        <w:br/>
        <w:t xml:space="preserve">                &lt;div&gt;</w:t>
        <w:br/>
        <w:t xml:space="preserve">                    &lt;h2&gt;{{ reservation.room.name }}&lt;/h2&gt;</w:t>
        <w:br/>
        <w:t xml:space="preserve">                    &lt;div class="sub"&gt;{{ reservation.first_name }} {{ reservation.last_name }} - {{ reservation.booking_code }}&lt;/div&gt;</w:t>
        <w:br/>
        <w:t xml:space="preserve">                &lt;/div&gt;</w:t>
        <w:br/>
        <w:t xml:space="preserve">                &lt;div class="badge-soft"&gt;{{ reservation.room.category.name }}&lt;/div&gt;</w:t>
        <w:br/>
        <w:t xml:space="preserve">            &lt;/div&gt;</w:t>
        <w:br/>
        <w:br/>
        <w:t xml:space="preserve">            &lt;div class="body-pad"&gt;</w:t>
        <w:br/>
        <w:t xml:space="preserve">                &lt;div class="kpi-grid"&gt;</w:t>
        <w:br/>
        <w:t xml:space="preserve">                    &lt;div class="kpi"&gt;</w:t>
        <w:br/>
        <w:t xml:space="preserve">                        &lt;div class="k"&gt;Trạng thái&lt;/div&gt;</w:t>
        <w:br/>
        <w:t xml:space="preserve">                        &lt;div class="v"&gt;{% if reservation.is_checked_out %}Đã check-out{% elif reservation.is_checked_in %}Đang lưu trú{% else %}Chờ nhận phòng{% endif %}&lt;/div&gt;</w:t>
        <w:br/>
        <w:t xml:space="preserve">                    &lt;/div&gt;</w:t>
        <w:br/>
        <w:t xml:space="preserve">                    &lt;div class="kpi"&gt;</w:t>
        <w:br/>
        <w:t xml:space="preserve">                        &lt;div class="k"&gt;Số khách thực tế&lt;/div&gt;</w:t>
        <w:br/>
        <w:t xml:space="preserve">                        &lt;div class="v"&gt;{{ actual_guest_count }} người&lt;/div&gt;</w:t>
        <w:br/>
        <w:t xml:space="preserve">                    &lt;/div&gt;</w:t>
        <w:br/>
        <w:t xml:space="preserve">                    &lt;div class="kpi"&gt;</w:t>
        <w:br/>
        <w:t xml:space="preserve">                        &lt;div class="k"&gt;Tiền cọc&lt;/div&gt;</w:t>
        <w:br/>
        <w:t xml:space="preserve">                        &lt;div class="v"&gt;₹{{ deposit_amount }}&lt;/div&gt;</w:t>
        <w:br/>
        <w:t xml:space="preserve">                    &lt;/div&gt;</w:t>
        <w:br/>
        <w:t xml:space="preserve">                    &lt;div class="kpi"&gt;</w:t>
        <w:br/>
        <w:t xml:space="preserve">                        &lt;div class="k"&gt;Còn lại tại quầy&lt;/div&gt;</w:t>
        <w:br/>
        <w:t xml:space="preserve">                        &lt;div class="v"&gt;₹{{ balance_due }}&lt;/div&gt;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class="panel mb-3"&gt;</w:t>
        <w:br/>
        <w:t xml:space="preserve">                    &lt;h3 class="section-title"&gt;Thanh toán và hóa đơn&lt;/h3&gt;</w:t>
        <w:br/>
        <w:t xml:space="preserve">                    {% if payment_method == 'momo_qr' %}</w:t>
        <w:br/>
        <w:t xml:space="preserve">                        &lt;div class="row g-4 align-items-center"&gt;</w:t>
        <w:br/>
        <w:t xml:space="preserve">                            &lt;div class="col-md-5 text-center"&gt;</w:t>
        <w:br/>
        <w:t xml:space="preserve">                                {% if momo_qr_url %}</w:t>
        <w:br/>
        <w:t xml:space="preserve">                                    &lt;img src="{{ momo_qr_url }}" alt="QR Vietcombank" class="img-fluid rounded-4 border" style="max-width: 260px;"&gt;</w:t>
        <w:br/>
        <w:t xml:space="preserve">                                {% else %}</w:t>
        <w:br/>
        <w:t xml:space="preserve">                                    &lt;div class="alert alert-warning mb-0"&gt;Chưa cấu hình QR Vietcombank để tạo mã.&lt;/div&gt;</w:t>
        <w:br/>
        <w:t xml:space="preserve">                                {% endif %}</w:t>
        <w:br/>
        <w:t xml:space="preserve">                            &lt;/div&gt;</w:t>
        <w:br/>
        <w:t xml:space="preserve">                            &lt;div class="col-md-7"&gt;</w:t>
        <w:br/>
        <w:t xml:space="preserve">                                &lt;div class="info-list"&gt;</w:t>
        <w:br/>
        <w:t xml:space="preserve">                                    &lt;div class="info-row"&gt;&lt;span class="label"&gt;Phương thức&lt;/span&gt;&lt;span class="value"&gt;QR MoMo / Vietcombank&lt;/span&gt;&lt;/div&gt;</w:t>
        <w:br/>
        <w:t xml:space="preserve">                                    &lt;div class="info-row"&gt;&lt;span class="label"&gt;Ngân hàng&lt;/span&gt;&lt;span class="value"&gt;{{ bank_name|default:'Vietcombank' }}&lt;/span&gt;&lt;/div&gt;</w:t>
        <w:br/>
        <w:t xml:space="preserve">                                    &lt;div class="info-row"&gt;&lt;span class="label"&gt;Tên chủ tài khoản&lt;/span&gt;&lt;span class="value"&gt;{{ bank_account_name|default:'PHAM MONG KIEU' }}&lt;/span&gt;&lt;/div&gt;</w:t>
        <w:br/>
        <w:t xml:space="preserve">                                    &lt;div class="info-row"&gt;&lt;span class="label"&gt;Số tài khoản&lt;/span&gt;&lt;span class="value"&gt;{{ bank_account_number|default:'1031249010' }}&lt;/span&gt;&lt;/div&gt;</w:t>
        <w:br/>
        <w:t xml:space="preserve">                                    &lt;div class="info-row"&gt;&lt;span class="label"&gt;Số tiền hiện tại&lt;/span&gt;&lt;span class="value"&gt;₹{{ final_total|floatformat:4 }}&lt;/span&gt;&lt;/div&gt;</w:t>
        <w:br/>
        <w:t xml:space="preserve">                                    &lt;div class="info-row"&gt;&lt;span class="label"&gt;Nội dung chuyển khoản&lt;/span&gt;&lt;span class="value"&gt;{{ booking_code }}&lt;/span&gt;&lt;/div&gt;</w:t>
        <w:br/>
        <w:t xml:space="preserve">                                &lt;/div&gt;</w:t>
        <w:br/>
        <w:t xml:space="preserve">                                &lt;div class="note-box mt-3"&gt;</w:t>
        <w:br/>
        <w:t xml:space="preserve">                                    Nếu lễ tân cập nhật hư hỏng sau check-in, hãy in lại phiếu này để mã QR đổi theo tổng tiền mới.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{% else %}</w:t>
        <w:br/>
        <w:t xml:space="preserve">                        &lt;div class="info-list"&gt;</w:t>
        <w:br/>
        <w:t xml:space="preserve">                            &lt;div class="info-row"&gt;&lt;span class="label"&gt;Phương thức&lt;/span&gt;&lt;span class="value"&gt;Tiền mặt&lt;/span&gt;&lt;/div&gt;</w:t>
        <w:br/>
        <w:t xml:space="preserve">                            &lt;div class="info-row"&gt;&lt;span class="label"&gt;Tổng hiện tại&lt;/span&gt;&lt;span class="value"&gt;₹{{ final_total|floatformat:4 }}&lt;/span&gt;&lt;/div&gt;</w:t>
        <w:br/>
        <w:t xml:space="preserve">                            &lt;div class="info-row"&gt;&lt;span class="label"&gt;Trạng thái thanh toán&lt;/span&gt;&lt;span class="value"&gt;{{ reservation.get_payment_status_display }}&lt;/span&gt;&lt;/div&gt;</w:t>
        <w:br/>
        <w:t xml:space="preserve">                        &lt;/div&gt;</w:t>
        <w:br/>
        <w:t xml:space="preserve">                    {% endif %}</w:t>
        <w:br/>
        <w:t xml:space="preserve">                &lt;/div&gt;</w:t>
        <w:br/>
        <w:br/>
        <w:t xml:space="preserve">                &lt;div class="two-col mb-3"&gt;</w:t>
        <w:br/>
        <w:t xml:space="preserve">                    &lt;div class="panel"&gt;</w:t>
        <w:br/>
        <w:t xml:space="preserve">                        &lt;h3 class="section-title"&gt;Thông tin lưu trú&lt;/h3&gt;</w:t>
        <w:br/>
        <w:t xml:space="preserve">                        &lt;div class="info-list"&gt;</w:t>
        <w:br/>
        <w:t xml:space="preserve">                            &lt;div class="info-row"&gt;&lt;span class="label"&gt;Mã booking&lt;/span&gt;&lt;span class="value"&gt;{{ booking_code }}&lt;/span&gt;&lt;/div&gt;</w:t>
        <w:br/>
        <w:t xml:space="preserve">                            &lt;div class="info-row"&gt;&lt;span class="label"&gt;Khách hàng&lt;/span&gt;&lt;span class="value"&gt;{{ reservation.first_name }} {{ reservation.last_name }}&lt;/span&gt;&lt;/div&gt;</w:t>
        <w:br/>
        <w:t xml:space="preserve">                            &lt;div class="info-row"&gt;&lt;span class="label"&gt;Số điện thoại&lt;/span&gt;&lt;span class="value"&gt;{{ reservation.phone }}&lt;/span&gt;&lt;/div&gt;</w:t>
        <w:br/>
        <w:t xml:space="preserve">                            &lt;div class="info-row"&gt;&lt;span class="label"&gt;Ngày nhận phòng&lt;/span&gt;&lt;span class="value"&gt;{{ check_in_display }}&lt;/span&gt;&lt;/div&gt;</w:t>
        <w:br/>
        <w:t xml:space="preserve">                            &lt;div class="info-row"&gt;&lt;span class="label"&gt;Ngày trả phòng&lt;/span&gt;&lt;span class="value"&gt;{{ check_out_display }}&lt;/span&gt;&lt;/div&gt;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class="panel"&gt;</w:t>
        <w:br/>
        <w:t xml:space="preserve">                        &lt;h3 class="section-title"&gt;Xử lý tại lễ tân&lt;/h3&gt;</w:t>
        <w:br/>
        <w:t xml:space="preserve">                        &lt;div class="info-list"&gt;</w:t>
        <w:br/>
        <w:t xml:space="preserve">                            &lt;div class="info-row"&gt;&lt;span class="label"&gt;Check-in thực tế&lt;/span&gt;&lt;span class="value"&gt;{{ check_in_time }}&lt;/span&gt;&lt;/div&gt;</w:t>
        <w:br/>
        <w:t xml:space="preserve">                            &lt;div class="info-row"&gt;&lt;span class="label"&gt;Check-out thực tế&lt;/span&gt;&lt;span class="value"&gt;{{ check_out_time }}&lt;/span&gt;&lt;/div&gt;</w:t>
        <w:br/>
        <w:t xml:space="preserve">                            &lt;div class="info-row"&gt;&lt;span class="label"&gt;Ghi nhận hư hỏng&lt;/span&gt;&lt;span class="value"&gt;{% if has_damage %}Có{% else %}Không{% endif %}&lt;/span&gt;&lt;/div&gt;</w:t>
        <w:br/>
        <w:t xml:space="preserve">                            &lt;div class="info-row"&gt;&lt;span class="label"&gt;Phụ phí hư hỏng&lt;/span&gt;&lt;span class="value"&gt;₹{{ damage_fee }}&lt;/span&gt;&lt;/div&gt;</w:t>
        <w:br/>
        <w:t xml:space="preserve">                            &lt;div class="info-row"&gt;&lt;span class="label"&gt;Cập nhật cuối&lt;/span&gt;&lt;span class="value"&gt;{{ printed_at|date:"d/m/Y H:i" }}&lt;/span&gt;&lt;/div&gt;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class="panel mb-3"&gt;</w:t>
        <w:br/>
        <w:t xml:space="preserve">                    &lt;h3 class="section-title"&gt;Bảng tính hóa đơn&lt;/h3&gt;</w:t>
        <w:br/>
        <w:t xml:space="preserve">                    &lt;table class="line-items"&gt;</w:t>
        <w:br/>
        <w:t xml:space="preserve">                        &lt;thead&gt;</w:t>
        <w:br/>
        <w:t xml:space="preserve">                            &lt;tr&gt;</w:t>
        <w:br/>
        <w:t xml:space="preserve">                                &lt;th&gt;Dòng tiền&lt;/th&gt;</w:t>
        <w:br/>
        <w:t xml:space="preserve">                                &lt;th class="text-end"&gt;Số tiền&lt;/th&gt;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&lt;tr&gt;</w:t>
        <w:br/>
        <w:t xml:space="preserve">                                &lt;td&gt;Tiền phòng ({{ reservation.room.name }})&lt;br&gt;&lt;small class="text-muted"&gt;₹{{ reservation.room.price }} × {{ num_nights }} đêm&lt;/small&gt;&lt;/td&gt;</w:t>
        <w:br/>
        <w:t xml:space="preserve">                                &lt;td class="text-end"&gt;₹{% widthratio reservation.room.price 1 num_nights %}&lt;/td&gt;</w:t>
        <w:br/>
        <w:t xml:space="preserve">                            &lt;/tr&gt;</w:t>
        <w:br/>
        <w:t xml:space="preserve">                            &lt;tr&gt;</w:t>
        <w:br/>
        <w:t xml:space="preserve">                                &lt;td&gt;Thuế phí GST&lt;/td&gt;</w:t>
        <w:br/>
        <w:t xml:space="preserve">                                &lt;td class="text-end"&gt;₹{{ reservation.gst }}&lt;/td&gt;</w:t>
        <w:br/>
        <w:t xml:space="preserve">                            &lt;/tr&gt;</w:t>
        <w:br/>
        <w:t xml:space="preserve">                            {% if reservation.service_total &gt; 0 %}</w:t>
        <w:br/>
        <w:t xml:space="preserve">                            &lt;tr&gt;</w:t>
        <w:br/>
        <w:t xml:space="preserve">                                &lt;td&gt;Dịch vụ đi kèm&lt;/td&gt;</w:t>
        <w:br/>
        <w:t xml:space="preserve">                                &lt;td class="text-end"&gt;{{ reservation.service_total }}&lt;/td&gt;</w:t>
        <w:br/>
        <w:t xml:space="preserve">                            &lt;/tr&gt;</w:t>
        <w:br/>
        <w:t xml:space="preserve">                            {% endif %}</w:t>
        <w:br/>
        <w:t xml:space="preserve">                            {% if reservation.discount_applied &gt; 0 %}</w:t>
        <w:br/>
        <w:t xml:space="preserve">                            &lt;tr&gt;</w:t>
        <w:br/>
        <w:t xml:space="preserve">                                &lt;td&gt;Giảm giá đã áp dụng&lt;/td&gt;</w:t>
        <w:br/>
        <w:t xml:space="preserve">                                &lt;td class="text-end"&gt;{{ reservation.discount_applied }}&lt;/td&gt;</w:t>
        <w:br/>
        <w:t xml:space="preserve">                            &lt;/tr&gt;</w:t>
        <w:br/>
        <w:t xml:space="preserve">                            {% endif %}</w:t>
        <w:br/>
        <w:t xml:space="preserve">                            &lt;tr&gt;</w:t>
        <w:br/>
        <w:t xml:space="preserve">                                &lt;td&gt;Tiền cọc&lt;/td&gt;</w:t>
        <w:br/>
        <w:t xml:space="preserve">                                &lt;td class="text-end"&gt;{{ deposit_amount }}&lt;/td&gt;</w:t>
        <w:br/>
        <w:t xml:space="preserve">                            &lt;/tr&gt;</w:t>
        <w:br/>
        <w:t xml:space="preserve">                            &lt;tr&gt;</w:t>
        <w:br/>
        <w:t xml:space="preserve">                                &lt;td&gt;Tiền còn lại thu tại quầy&lt;/td&gt;</w:t>
        <w:br/>
        <w:t xml:space="preserve">                                &lt;td class="text-end"&gt;{{ balance_due }}&lt;/td&gt;</w:t>
        <w:br/>
        <w:t xml:space="preserve">                            &lt;/tr&gt;</w:t>
        <w:br/>
        <w:t xml:space="preserve">                            {% if has_damage %}</w:t>
        <w:br/>
        <w:t xml:space="preserve">                            &lt;tr&gt;</w:t>
        <w:br/>
        <w:t xml:space="preserve">                                &lt;td&gt;Phụ phí hư hỏng&lt;/td&gt;</w:t>
        <w:br/>
        <w:t xml:space="preserve">                                &lt;td class="text-end"&gt;{{ damage_fee }}&lt;/td&gt;</w:t>
        <w:br/>
        <w:t xml:space="preserve">                            &lt;/tr&gt;</w:t>
        <w:br/>
        <w:t xml:space="preserve">                            {% endif %}</w:t>
        <w:br/>
        <w:t xml:space="preserve">                        &lt;/tbody&gt;</w:t>
        <w:br/>
        <w:t xml:space="preserve">                        &lt;tfoot&gt;</w:t>
        <w:br/>
        <w:t xml:space="preserve">                            &lt;tr&gt;</w:t>
        <w:br/>
        <w:t xml:space="preserve">                                &lt;td&gt;Tổng cuối cùng&lt;/td&gt;</w:t>
        <w:br/>
        <w:t xml:space="preserve">                                &lt;td class="text-end total-strong"&gt;₹{{ final_total|floatformat:4 }}&lt;/td&gt;</w:t>
        <w:br/>
        <w:t xml:space="preserve">                            &lt;/tr&gt;</w:t>
        <w:br/>
        <w:t xml:space="preserve">                        &lt;/tfoot&gt;</w:t>
        <w:br/>
        <w:t xml:space="preserve">                    &lt;/table&gt;</w:t>
        <w:br/>
        <w:t xml:space="preserve">                &lt;/div&gt;</w:t>
        <w:br/>
        <w:br/>
        <w:t xml:space="preserve">                {% if has_damage %}</w:t>
        <w:br/>
        <w:t xml:space="preserve">                &lt;div class="note-box"&gt;</w:t>
        <w:br/>
        <w:t xml:space="preserve">                    &lt;strong&gt;Ghi chú hư hỏng:&lt;/strong&gt; {{ damage_notes|default:"Không có ghi chú chi tiết." }}</w:t>
        <w:br/>
        <w:t xml:space="preserve">                &lt;/div&gt;</w:t>
        <w:br/>
        <w:t xml:space="preserve">                {% endif %}</w:t>
        <w:br/>
        <w:br/>
        <w:t xml:space="preserve">                &lt;div class="footer-line"&gt;</w:t>
        <w:br/>
        <w:t xml:space="preserve">                    &lt;div&gt;Phiếu này được tạo để dùng cho quầy lễ tân và lưu trữ nội bộ.&lt;/div&gt;</w:t>
        <w:br/>
        <w:t xml:space="preserve">                    &lt;div&gt;In lúc: {{ printed_at|date:"d/m/Y H:i" }}&lt;/div&gt;</w:t>
        <w:br/>
        <w:t xml:space="preserve">                &lt;/div&gt;</w:t>
        <w:br/>
        <w:t xml:space="preserve">            &lt;/div&gt;</w:t>
        <w:br/>
        <w:t xml:space="preserve">        &lt;/section&gt;</w:t>
        <w:br/>
        <w:t xml:space="preserve">    &lt;/main&gt;</w:t>
        <w:br/>
        <w:t>&lt;/body&gt;</w:t>
        <w:br/>
        <w:t>&lt;/html&gt;</w:t>
      </w:r>
    </w:p>
    <w:p>
      <w:pPr>
        <w:pStyle w:val="Heading2"/>
      </w:pPr>
      <w:r>
        <w:t>I. Ket luan hoc tap</w:t>
      </w:r>
    </w:p>
    <w:p>
      <w:r>
        <w:t>Thu tu hoc de nhanh hieu he thong:</w:t>
        <w:br/>
        <w:t>1) models Room/Reservation -&gt; 2) serializer create/search -&gt; 3) views room_list/room_detail/room_booking -&gt;</w:t>
        <w:br/>
        <w:t>4) templates rooms/roombooking/mybookings -&gt; 5) admin ReservationAdmin + API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