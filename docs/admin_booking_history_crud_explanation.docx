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Giai thich code Admin: Them/Sua/Xoa lich su dat phong</w:t>
      </w:r>
    </w:p>
    <w:p>
      <w:pPr>
        <w:pStyle w:val="Heading2"/>
      </w:pPr>
      <w:r>
        <w:t>Muc tieu tai lieu</w:t>
      </w:r>
    </w:p>
    <w:p>
      <w:r>
        <w:t>Tai lieu nay chi tap trung vao phan ADMIN cho lich su dat phong: Them, Sua, Xoa va xem lich su.</w:t>
      </w:r>
    </w:p>
    <w:p>
      <w:r>
        <w:t>Noi dung giai thich theo vi tri code that trong du an de ban hoc truc tiep vao dung cho.</w:t>
      </w:r>
    </w:p>
    <w:p>
      <w:pPr>
        <w:pStyle w:val="Heading2"/>
      </w:pPr>
      <w:r>
        <w:t>1) Code goc cua admin quan ly lich su dat phong nam o dau</w:t>
      </w:r>
    </w:p>
    <w:p>
      <w:r>
        <w:t>File chinh: rooms/admin.py</w:t>
      </w:r>
    </w:p>
    <w:p>
      <w:r>
        <w:t>- rooms/admin.py:15 class ReadOnlyForStaffAdminMixin</w:t>
      </w:r>
    </w:p>
    <w:p>
      <w:r>
        <w:t>- rooms/admin.py:120 class ReservationAdmin</w:t>
      </w:r>
    </w:p>
    <w:p>
      <w:r>
        <w:t>- rooms/admin.py:236 def confirm_deposit_action</w:t>
      </w:r>
    </w:p>
    <w:p/>
    <w:p>
      <w:r>
        <w:t>File route API lien quan (ho tro dashboard/lich su): rooms/urls.py</w:t>
      </w:r>
    </w:p>
    <w:p>
      <w:r>
        <w:t>- rooms/urls.py:26 api/admin/reservations/</w:t>
      </w:r>
    </w:p>
    <w:p>
      <w:r>
        <w:t>- rooms/urls.py:28 api/admin/checked-out-reservations/</w:t>
      </w:r>
    </w:p>
    <w:p>
      <w:r>
        <w:t>- rooms/urls.py:27 api/admin/reservations/&lt;id&gt;/confirm-deposit/</w:t>
      </w:r>
    </w:p>
    <w:p/>
    <w:p>
      <w:r>
        <w:t>File view API admin lien quan: rooms/views.py</w:t>
      </w:r>
    </w:p>
    <w:p>
      <w:r>
        <w:t>- rooms/views.py:966 class AdminReservationListAPIView</w:t>
      </w:r>
    </w:p>
    <w:p>
      <w:r>
        <w:t>- rooms/views.py:975 class AdminCheckedOutReservationListAPIView</w:t>
      </w:r>
    </w:p>
    <w:p>
      <w:r>
        <w:t>- rooms/views.py:434 class AdminConfirmDepositAPIView</w:t>
      </w:r>
    </w:p>
    <w:p>
      <w:pPr>
        <w:pStyle w:val="Heading2"/>
      </w:pPr>
      <w:r>
        <w:t>2) Them/Sua/Xoa o Admin duoc quyen nhu the nao</w:t>
      </w:r>
    </w:p>
    <w:p>
      <w:r>
        <w:t>Quyen duoc dat trong mixin rooms/admin.py:15 (ReadOnlyForStaffAdminMixin):</w:t>
      </w:r>
    </w:p>
    <w:p/>
    <w:p>
      <w:r>
        <w:t>A. has_view_permission (admin.py:18):</w:t>
      </w:r>
    </w:p>
    <w:p>
      <w:r>
        <w:t>- Staff hoac superuser deu duoc xem.</w:t>
      </w:r>
    </w:p>
    <w:p/>
    <w:p>
      <w:r>
        <w:t>B. has_add_permission (admin.py:30):</w:t>
      </w:r>
    </w:p>
    <w:p>
      <w:r>
        <w:t>- CHI superuser moi duoc Them reservation trong trang admin.</w:t>
      </w:r>
    </w:p>
    <w:p/>
    <w:p>
      <w:r>
        <w:t>C. has_change_permission (admin.py:38):</w:t>
      </w:r>
    </w:p>
    <w:p>
      <w:r>
        <w:t>- CHI superuser moi duoc Sua reservation.</w:t>
      </w:r>
    </w:p>
    <w:p/>
    <w:p>
      <w:r>
        <w:t>D. has_delete_permission (admin.py:46):</w:t>
      </w:r>
    </w:p>
    <w:p>
      <w:r>
        <w:t>- CHI superuser moi duoc Xoa reservation.</w:t>
      </w:r>
    </w:p>
    <w:p/>
    <w:p>
      <w:r>
        <w:t>Ket luan nhanh:</w:t>
      </w:r>
    </w:p>
    <w:p>
      <w:r>
        <w:t>- Staff: xem duoc, nhung khong them/sua/xoa.</w:t>
      </w:r>
    </w:p>
    <w:p>
      <w:r>
        <w:t>- Superuser: day du CRUD (create/read/update/delete).</w:t>
      </w:r>
    </w:p>
    <w:p>
      <w:pPr>
        <w:pStyle w:val="Heading2"/>
      </w:pPr>
      <w:r>
        <w:t>3) ReservationAdmin quan ly lich su dat phong chi tiet</w:t>
      </w:r>
    </w:p>
    <w:p>
      <w:r>
        <w:t>Vi tri: rooms/admin.py:120 class ReservationAdmin</w:t>
      </w:r>
    </w:p>
    <w:p/>
    <w:p>
      <w:r>
        <w:t>Cac thanh phan quan trong:</w:t>
      </w:r>
    </w:p>
    <w:p>
      <w:r>
        <w:t>- list_display (admin.py:124): hien thi cot user, room, check_in_date, check_out_date, is_checked_out, total, deposit_status_label, created_at, checkout_at.</w:t>
      </w:r>
    </w:p>
    <w:p>
      <w:r>
        <w:t>- list_filter (admin.py:137): loc theo room, ngay, payment_method, checkout_at, trang thai.</w:t>
      </w:r>
    </w:p>
    <w:p>
      <w:r>
        <w:t>- search_fields (admin.py:145): tim theo ten khach, email, ten phong.</w:t>
      </w:r>
    </w:p>
    <w:p>
      <w:r>
        <w:t>- readonly_fields (admin.py:159): khoi field quan trong tranh sua tay sai quy trinh (vd deposit_confirmed_at, deposit_confirmed_by, checkout_at...).</w:t>
      </w:r>
    </w:p>
    <w:p>
      <w:r>
        <w:t>- fields (admin.py:171): sap xep thu tu field trong form admin de admin thao tac de doc/de kiem soat.</w:t>
      </w:r>
    </w:p>
    <w:p/>
    <w:p>
      <w:r>
        <w:t>Y nghia hoc tap:</w:t>
      </w:r>
    </w:p>
    <w:p>
      <w:r>
        <w:t>- Day la cho trung tam de quan ly lich su dat phong tren giao dien admin cua Django (khong can viet giao dien rieng).</w:t>
      </w:r>
    </w:p>
    <w:p>
      <w:pPr>
        <w:pStyle w:val="Heading2"/>
      </w:pPr>
      <w:r>
        <w:t>4) Lich su dat phong duoc luu boi truong nao trong model</w:t>
      </w:r>
    </w:p>
    <w:p>
      <w:r>
        <w:t>Vi tri: rooms/models.py</w:t>
      </w:r>
    </w:p>
    <w:p>
      <w:r>
        <w:t>- rooms/models.py:807 class Reservation</w:t>
      </w:r>
    </w:p>
    <w:p>
      <w:r>
        <w:t>- rooms/models.py:878 created_at (thoi gian tao don)</w:t>
      </w:r>
    </w:p>
    <w:p>
      <w:r>
        <w:t>- rooms/models.py:957 is_checked_in</w:t>
      </w:r>
    </w:p>
    <w:p>
      <w:r>
        <w:t>- rooms/models.py:960 checked_in_at</w:t>
      </w:r>
    </w:p>
    <w:p>
      <w:r>
        <w:t>- rooms/models.py:972 is_checked_out</w:t>
      </w:r>
    </w:p>
    <w:p>
      <w:r>
        <w:t>- rooms/models.py:1117 checkout_at</w:t>
      </w:r>
    </w:p>
    <w:p>
      <w:r>
        <w:t>- rooms/models.py:1133 is_canceled</w:t>
      </w:r>
    </w:p>
    <w:p>
      <w:r>
        <w:t>- rooms/models.py:1136 canceled_at</w:t>
      </w:r>
    </w:p>
    <w:p>
      <w:r>
        <w:t>- rooms/models.py:1223 deposit_confirmed</w:t>
      </w:r>
    </w:p>
    <w:p>
      <w:r>
        <w:t>- rooms/models.py:1226 deposit_confirmed_at</w:t>
      </w:r>
    </w:p>
    <w:p>
      <w:r>
        <w:t>- rooms/models.py:1232 deposit_confirmed_by</w:t>
      </w:r>
    </w:p>
    <w:p/>
    <w:p>
      <w:r>
        <w:t>Nghia la “lich su” khong chi la 1 bang log rieng, ma la bo trang thai + moc thoi gian tren Reservation.</w:t>
      </w:r>
    </w:p>
    <w:p>
      <w:pPr>
        <w:pStyle w:val="Heading2"/>
      </w:pPr>
      <w:r>
        <w:t>5) Admin duyet coc (mot phan cua xu ly don trong admin)</w:t>
      </w:r>
    </w:p>
    <w:p>
      <w:r>
        <w:t>Co 2 cach duyet trong code:</w:t>
      </w:r>
    </w:p>
    <w:p/>
    <w:p>
      <w:r>
        <w:t>A. Action trong Django Admin:</w:t>
      </w:r>
    </w:p>
    <w:p>
      <w:r>
        <w:t>- rooms/admin.py:236 confirm_deposit_action</w:t>
      </w:r>
    </w:p>
    <w:p>
      <w:r>
        <w:t>- Admin chon nhieu booking -&gt; action xac nhan coc hang loat</w:t>
      </w:r>
    </w:p>
    <w:p>
      <w:r>
        <w:t>- He thong cap nhat: deposit_confirmed, deposit_confirmed_at, deposit_confirmed_by, payment_status</w:t>
      </w:r>
    </w:p>
    <w:p/>
    <w:p>
      <w:r>
        <w:t>B. API duyet tu he thong ngoai/admin panel rieng:</w:t>
      </w:r>
    </w:p>
    <w:p>
      <w:r>
        <w:t>- rooms/views.py:434 AdminConfirmDepositAPIView</w:t>
      </w:r>
    </w:p>
    <w:p>
      <w:r>
        <w:t>- URL: rooms/urls.py:27</w:t>
      </w:r>
    </w:p>
    <w:p/>
    <w:p>
      <w:r>
        <w:t>Diem hoc:</w:t>
      </w:r>
    </w:p>
    <w:p>
      <w:r>
        <w:t>- Du cung 1 nghiep vu, co the cung cap ca giao dien Django Admin va API rieng.</w:t>
      </w:r>
    </w:p>
    <w:p>
      <w:pPr>
        <w:pStyle w:val="Heading2"/>
      </w:pPr>
      <w:r>
        <w:t>6) API “lich su dat phong” ben admin hoc o dau</w:t>
      </w:r>
    </w:p>
    <w:p>
      <w:r>
        <w:t>A. Danh sach toan bo reservation (admin):</w:t>
      </w:r>
    </w:p>
    <w:p>
      <w:r>
        <w:t>- rooms/views.py:966 AdminReservationListAPIView</w:t>
      </w:r>
    </w:p>
    <w:p>
      <w:r>
        <w:t>- rooms/urls.py:26 api/admin/reservations/</w:t>
      </w:r>
    </w:p>
    <w:p/>
    <w:p>
      <w:r>
        <w:t>B. Danh sach reservation da tra phong (lich su hoan tat):</w:t>
      </w:r>
    </w:p>
    <w:p>
      <w:r>
        <w:t>- rooms/views.py:975 AdminCheckedOutReservationListAPIView</w:t>
      </w:r>
    </w:p>
    <w:p>
      <w:r>
        <w:t>- rooms/urls.py:28 api/admin/checked-out-reservations/</w:t>
      </w:r>
    </w:p>
    <w:p/>
    <w:p>
      <w:r>
        <w:t>Luu y quan trong:</w:t>
      </w:r>
    </w:p>
    <w:p>
      <w:r>
        <w:t>- Cac API tren hien tai la LIST (xem/loc) chu KHONG phai endpoint CRUD day du.</w:t>
      </w:r>
    </w:p>
    <w:p>
      <w:r>
        <w:t>- CRUD chinh dang dua vao Django Admin + quyen superuser trong admin.py.</w:t>
      </w:r>
    </w:p>
    <w:p>
      <w:pPr>
        <w:pStyle w:val="Heading2"/>
      </w:pPr>
      <w:r>
        <w:t>7) Neu ban can “day du CRUD qua API” (goi y nang cao)</w:t>
      </w:r>
    </w:p>
    <w:p>
      <w:r>
        <w:t>Hien tai code admin API chua co endpoint tao/sua/xoa reservation cho admin.</w:t>
      </w:r>
    </w:p>
    <w:p>
      <w:r>
        <w:t>Neu muon hoc nang cao, ban co the them:</w:t>
      </w:r>
    </w:p>
    <w:p>
      <w:r>
        <w:t>- POST /api/admin/reservations/ (tao)</w:t>
      </w:r>
    </w:p>
    <w:p>
      <w:r>
        <w:t>- PATCH /api/admin/reservations/&lt;id&gt;/ (sua)</w:t>
      </w:r>
    </w:p>
    <w:p>
      <w:r>
        <w:t>- DELETE /api/admin/reservations/&lt;id&gt;/ (xoa)</w:t>
      </w:r>
    </w:p>
    <w:p>
      <w:r>
        <w:t>kem permission IsStaffOrAdmin + audit log nguoi sua/xoa.</w:t>
      </w:r>
    </w:p>
    <w:p>
      <w:pPr>
        <w:pStyle w:val="Heading2"/>
      </w:pPr>
      <w:r>
        <w:t>8) Tom tat nhanh de nho</w:t>
      </w:r>
    </w:p>
    <w:p>
      <w:r>
        <w:t>Noi Them/Sua/Xoa lich su dat phong o ben admin “dang nam o day”:</w:t>
      </w:r>
    </w:p>
    <w:p>
      <w:r>
        <w:t>- rooms/admin.py:15, 30, 38, 46 (permission CRUD)</w:t>
      </w:r>
    </w:p>
    <w:p>
      <w:r>
        <w:t>- rooms/admin.py:120 (ReservationAdmin giao dien quan ly)</w:t>
      </w:r>
    </w:p>
    <w:p>
      <w:r>
        <w:t>- rooms/admin.py:236 (action duyet coc hang loat)</w:t>
      </w:r>
    </w:p>
    <w:p/>
    <w:p>
      <w:r>
        <w:t>Noi xem lich su qua API admin:</w:t>
      </w:r>
    </w:p>
    <w:p>
      <w:r>
        <w:t>- rooms/views.py:966, 975</w:t>
      </w:r>
    </w:p>
    <w:p>
      <w:r>
        <w:t>- rooms/urls.py:26,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