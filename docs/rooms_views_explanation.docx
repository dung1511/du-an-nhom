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Giải thích file rooms/views.py</w:t>
      </w:r>
    </w:p>
    <w:p>
      <w:pPr>
        <w:pStyle w:val="Heading2"/>
      </w:pPr>
      <w:r>
        <w:t>Tổng quan</w:t>
      </w:r>
    </w:p>
    <w:p>
      <w:r>
        <w:t>File rooms/views.py chứa các view của ứng dụng quản lý phòng và đặt phòng.</w:t>
      </w:r>
    </w:p>
    <w:p>
      <w:r>
        <w:t>Gồm: helper functions, API views (Django REST Framework), trang web truyền thống (render template),</w:t>
      </w:r>
    </w:p>
    <w:p>
      <w:r>
        <w:t>và các endpoint liên quan tới thanh toán, upload biên lai, dashboard admin/frontdesk.</w:t>
      </w:r>
    </w:p>
    <w:p>
      <w:pPr>
        <w:pStyle w:val="Heading2"/>
      </w:pPr>
      <w:r>
        <w:t>Các helper functions chính</w:t>
      </w:r>
    </w:p>
    <w:p>
      <w:r>
        <w:t>- `_has_admin_booking_access(user)`: kiểm tra user có phải staff hoặc superuser.</w:t>
      </w:r>
    </w:p>
    <w:p>
      <w:r>
        <w:t>- `_reservation_queryset_for_user(user)`: queryset reservation cho user hoặc admin.</w:t>
      </w:r>
    </w:p>
    <w:p>
      <w:r>
        <w:t>- `_get_reservation_by_booking_code(code)`: lấy reservation theo mã booking.</w:t>
      </w:r>
    </w:p>
    <w:p>
      <w:r>
        <w:t>- `_normalize_payment_method(value)`: chuẩn hóa chuỗi phương thức thanh toán.</w:t>
      </w:r>
    </w:p>
    <w:p>
      <w:r>
        <w:t>- `_build_momo_qr_url(reservation)`, `_build_reservation_invoice_context(reservation)`, `_build_reservation_invoice_payload(reservation)`: tạo dữ liệu phục vụ in hóa đơn/email.</w:t>
      </w:r>
    </w:p>
    <w:p>
      <w:pPr>
        <w:pStyle w:val="Heading2"/>
      </w:pPr>
      <w:r>
        <w:t>API views (DRF)</w:t>
      </w:r>
    </w:p>
    <w:p>
      <w:r>
        <w:t>- `ReservationListCreateAPIView`: List/Create reservation, `perform_create` gửi email sau commit.</w:t>
      </w:r>
    </w:p>
    <w:p>
      <w:r>
        <w:t>- `ReservationCheckoutAPIView`: Update để checkout; kiểm tra quyền và trạng thái trước khi checkout.</w:t>
      </w:r>
    </w:p>
    <w:p>
      <w:r>
        <w:t>- `ReservationCheckInAPIView`: POST để check-in (chỉ staff/admin). Xử lý check-in sớm, cập nhật trạng thái thanh toán.</w:t>
      </w:r>
    </w:p>
    <w:p>
      <w:r>
        <w:t>- `UploadDepositReceiptAPIView`: endpoint upload file (anonymous via QR); validate booking_code, lưu file và thông báo admin.</w:t>
      </w:r>
    </w:p>
    <w:p>
      <w:r>
        <w:t>- `RoomListAPIView`, `RoomDetailAPIView`, `RoomSearchAPIView`: endpoints tìm kiếm/phân trang phòng; `RoomSearchAPIView` trả thêm subtotal/gst/total tính theo số đêm.</w:t>
      </w:r>
    </w:p>
    <w:p>
      <w:r>
        <w:t>- `ReservationPaymentAPIView`: cập nhật trạng thái thanh toán và gửi email khi thanh toán đầy đủ.</w:t>
      </w:r>
    </w:p>
    <w:p>
      <w:r>
        <w:t>- `MoMoPaymentWebhookAPIView`: webhook nhận payload MoMo, trích booking_code, cập nhật `deposit_paid_via_qr` và trạng thái thanh toán.</w:t>
      </w:r>
    </w:p>
    <w:p>
      <w:pPr>
        <w:pStyle w:val="Heading2"/>
      </w:pPr>
      <w:r>
        <w:t>Trang web (template views)</w:t>
      </w:r>
    </w:p>
    <w:p>
      <w:r>
        <w:t>- `frontdesk_dashboard`: trang cho lễ tân thao tác nhanh (check-in, checkout) qua POST với booking code, tra cứu phòng khả dụng.</w:t>
      </w:r>
    </w:p>
    <w:p>
      <w:r>
        <w:t>- `upload_deposit_page`: web page để khách upload biên lai qua form + QR.</w:t>
      </w:r>
    </w:p>
    <w:p>
      <w:r>
        <w:t>- `room_list`, `room_detail`, `room_search`, `room_booking`, `book_room`: các view hiển thị danh sách/phòng/đặt phòng truyền thống.</w:t>
      </w:r>
    </w:p>
    <w:p>
      <w:r>
        <w:t>- `booking_confirmation`, `frontdesk_print_slip`, `my_bookings`, `cancel_reservation`: các trang xác nhận, in phiếu, xem đặt phòng của user và hủy booking.</w:t>
      </w:r>
    </w:p>
    <w:p>
      <w:pPr>
        <w:pStyle w:val="Heading2"/>
      </w:pPr>
      <w:r>
        <w:t>Luồng chính cần hiểu để học</w:t>
      </w:r>
    </w:p>
    <w:p>
      <w:r>
        <w:t>1) Tạo booking: validation -&gt; tính subtotal/gst -&gt; save Reservation -&gt; `transaction.on_commit` gửi email xác nhận.</w:t>
      </w:r>
    </w:p>
    <w:p>
      <w:r>
        <w:t>2) Thanh toán chuyển khoản: khách quét QR, upload biên lai hoặc webhook MoMo cập nhật `deposit_paid_via_qr`, có bước xác nhận bởi admin.</w:t>
      </w:r>
    </w:p>
    <w:p>
      <w:r>
        <w:t>3) Check-in: chỉ khi deposit đã được xác nhận nếu phương thức momo_qr; cập nhật `is_checked_in`, `checked_in_at`, tính phí check-in sớm và `sync_financial_fields()`.</w:t>
      </w:r>
    </w:p>
    <w:p>
      <w:r>
        <w:t>4) Check-out: tính `damage_fee` nếu cần, cập nhật `is_checked_out`, `checkout_at`, gọi `_send_invoice_email` để gửi hóa đơn.</w:t>
      </w:r>
    </w:p>
    <w:p>
      <w:r>
        <w:t>5) Permission: nhiều API sử dụng `IsStaffOrAdmin` hoặc kiểm tra `user.is_staff` để phân quyền.</w:t>
      </w:r>
    </w:p>
    <w:p>
      <w:pPr>
        <w:pStyle w:val="Heading2"/>
      </w:pPr>
      <w:r>
        <w:t>Những điểm code nên học kỹ</w:t>
      </w:r>
    </w:p>
    <w:p>
      <w:r>
        <w:t>- Sử dụng `transaction.atomic` và `transaction.on_commit` để đảm bảo gửi email sau commit DB.</w:t>
      </w:r>
    </w:p>
    <w:p>
      <w:r>
        <w:t>- Cách dùng DRF `generics` và `APIView` (create/update/list/retrieve).</w:t>
      </w:r>
    </w:p>
    <w:p>
      <w:r>
        <w:t>- Cách validate và serialize input (serializers).</w:t>
      </w:r>
    </w:p>
    <w:p>
      <w:r>
        <w:t>- Xử lý file upload an toàn: `validate_image_file`, `build_safe_filename`.</w:t>
      </w:r>
    </w:p>
    <w:p>
      <w:r>
        <w:t>- Cách tính toán tài chính: `sync_financial_fields()` (xem models để hiểu chi tiết).</w:t>
      </w:r>
    </w:p>
    <w:p>
      <w:pPr>
        <w:pStyle w:val="Heading2"/>
      </w:pPr>
      <w:r>
        <w:t>Tài liệu tham khảo</w:t>
      </w:r>
    </w:p>
    <w:p>
      <w:r>
        <w:t>- Xem `rooms/serializers.py` để hiểu payload và validation.</w:t>
      </w:r>
    </w:p>
    <w:p>
      <w:r>
        <w:t>- Xem `rooms/models.py` để hiểu các trường (deposit_amount, final_total, sync_financial_fields).</w:t>
      </w:r>
    </w:p>
    <w:p>
      <w:r>
        <w:t>- Templates trong `templates/rooms/` để xem dữ liệu view truyền vào giao diện.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